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B36B" w14:textId="77777777" w:rsidR="00005541" w:rsidRDefault="00000000">
      <w:pPr>
        <w:jc w:val="center"/>
      </w:pPr>
      <w:r>
        <w:rPr>
          <w:b/>
          <w:color w:val="1F3864"/>
          <w:sz w:val="36"/>
        </w:rPr>
        <w:t>EFFICIENT NEAREST-NEIGHBOUR DETECTION USING DIVIDE-AND-CONQUER</w:t>
      </w:r>
    </w:p>
    <w:p w14:paraId="4748FE51" w14:textId="77777777" w:rsidR="00005541" w:rsidRDefault="00000000">
      <w:pPr>
        <w:jc w:val="center"/>
      </w:pPr>
      <w:r>
        <w:rPr>
          <w:b/>
          <w:sz w:val="26"/>
        </w:rPr>
        <w:t>DESIGN AND ANALYSIS OF ALGORITHMS - CASE STUDY ASSIGNMENT</w:t>
      </w:r>
    </w:p>
    <w:tbl>
      <w:tblPr>
        <w:tblStyle w:val="TableGrid"/>
        <w:tblW w:w="9726" w:type="dxa"/>
        <w:tblLook w:val="04A0" w:firstRow="1" w:lastRow="0" w:firstColumn="1" w:lastColumn="0" w:noHBand="0" w:noVBand="1"/>
      </w:tblPr>
      <w:tblGrid>
        <w:gridCol w:w="3242"/>
        <w:gridCol w:w="3242"/>
        <w:gridCol w:w="3242"/>
      </w:tblGrid>
      <w:tr w:rsidR="0092643C" w14:paraId="4EBE9402" w14:textId="77777777" w:rsidTr="0082338C">
        <w:trPr>
          <w:trHeight w:val="529"/>
        </w:trPr>
        <w:tc>
          <w:tcPr>
            <w:tcW w:w="3242" w:type="dxa"/>
          </w:tcPr>
          <w:p w14:paraId="65FD5D87" w14:textId="3307B293" w:rsidR="0092643C" w:rsidRPr="0082338C" w:rsidRDefault="00207428" w:rsidP="0082338C">
            <w:pPr>
              <w:jc w:val="center"/>
              <w:rPr>
                <w:b/>
                <w:bCs/>
                <w:sz w:val="28"/>
                <w:szCs w:val="28"/>
              </w:rPr>
            </w:pPr>
            <w:r w:rsidRPr="0082338C">
              <w:rPr>
                <w:b/>
                <w:bCs/>
                <w:sz w:val="28"/>
                <w:szCs w:val="28"/>
              </w:rPr>
              <w:t>Student</w:t>
            </w:r>
            <w:r w:rsidR="0082338C" w:rsidRPr="0082338C">
              <w:rPr>
                <w:b/>
                <w:bCs/>
                <w:sz w:val="28"/>
                <w:szCs w:val="28"/>
              </w:rPr>
              <w:t>-</w:t>
            </w:r>
            <w:r w:rsidRPr="0082338C">
              <w:rPr>
                <w:b/>
                <w:bCs/>
                <w:sz w:val="28"/>
                <w:szCs w:val="28"/>
              </w:rPr>
              <w:t xml:space="preserve"> 1</w:t>
            </w:r>
          </w:p>
        </w:tc>
        <w:tc>
          <w:tcPr>
            <w:tcW w:w="3242" w:type="dxa"/>
          </w:tcPr>
          <w:p w14:paraId="43F9DEC8" w14:textId="06778A77" w:rsidR="0092643C" w:rsidRPr="0082338C" w:rsidRDefault="00207428" w:rsidP="0082338C">
            <w:pPr>
              <w:jc w:val="center"/>
              <w:rPr>
                <w:b/>
                <w:bCs/>
                <w:sz w:val="28"/>
                <w:szCs w:val="28"/>
              </w:rPr>
            </w:pPr>
            <w:r w:rsidRPr="0082338C">
              <w:rPr>
                <w:b/>
                <w:bCs/>
                <w:sz w:val="28"/>
                <w:szCs w:val="28"/>
              </w:rPr>
              <w:t>Student</w:t>
            </w:r>
            <w:r w:rsidR="0082338C" w:rsidRPr="0082338C">
              <w:rPr>
                <w:b/>
                <w:bCs/>
                <w:sz w:val="28"/>
                <w:szCs w:val="28"/>
              </w:rPr>
              <w:t>-</w:t>
            </w:r>
            <w:r w:rsidRPr="0082338C">
              <w:rPr>
                <w:b/>
                <w:bCs/>
                <w:sz w:val="28"/>
                <w:szCs w:val="28"/>
              </w:rPr>
              <w:t xml:space="preserve"> 2</w:t>
            </w:r>
          </w:p>
        </w:tc>
        <w:tc>
          <w:tcPr>
            <w:tcW w:w="3242" w:type="dxa"/>
          </w:tcPr>
          <w:p w14:paraId="63E47738" w14:textId="4749394B" w:rsidR="0092643C" w:rsidRPr="0082338C" w:rsidRDefault="0082338C" w:rsidP="0082338C">
            <w:pPr>
              <w:jc w:val="center"/>
              <w:rPr>
                <w:b/>
                <w:bCs/>
                <w:sz w:val="28"/>
                <w:szCs w:val="28"/>
              </w:rPr>
            </w:pPr>
            <w:r w:rsidRPr="0082338C">
              <w:rPr>
                <w:b/>
                <w:bCs/>
                <w:sz w:val="28"/>
                <w:szCs w:val="28"/>
              </w:rPr>
              <w:t>Student-3</w:t>
            </w:r>
          </w:p>
        </w:tc>
      </w:tr>
      <w:tr w:rsidR="0092643C" w14:paraId="76E4638D" w14:textId="77777777" w:rsidTr="0082338C">
        <w:trPr>
          <w:trHeight w:val="529"/>
        </w:trPr>
        <w:tc>
          <w:tcPr>
            <w:tcW w:w="3242" w:type="dxa"/>
          </w:tcPr>
          <w:p w14:paraId="0040E374" w14:textId="119F91EE" w:rsidR="0092643C" w:rsidRPr="0082338C" w:rsidRDefault="00207428" w:rsidP="0082338C">
            <w:pPr>
              <w:jc w:val="center"/>
              <w:rPr>
                <w:sz w:val="28"/>
                <w:szCs w:val="28"/>
              </w:rPr>
            </w:pPr>
            <w:proofErr w:type="spellStart"/>
            <w:proofErr w:type="gramStart"/>
            <w:r w:rsidRPr="0082338C">
              <w:rPr>
                <w:sz w:val="28"/>
                <w:szCs w:val="28"/>
              </w:rPr>
              <w:t>G.Kishore</w:t>
            </w:r>
            <w:proofErr w:type="spellEnd"/>
            <w:proofErr w:type="gramEnd"/>
          </w:p>
        </w:tc>
        <w:tc>
          <w:tcPr>
            <w:tcW w:w="3242" w:type="dxa"/>
          </w:tcPr>
          <w:p w14:paraId="54627AA2" w14:textId="652D9B19" w:rsidR="0092643C" w:rsidRPr="0082338C" w:rsidRDefault="00B12AE9" w:rsidP="0082338C">
            <w:pPr>
              <w:jc w:val="center"/>
              <w:rPr>
                <w:sz w:val="28"/>
                <w:szCs w:val="28"/>
              </w:rPr>
            </w:pPr>
            <w:r w:rsidRPr="0082338C">
              <w:rPr>
                <w:sz w:val="28"/>
                <w:szCs w:val="28"/>
              </w:rPr>
              <w:t>K. Deepika</w:t>
            </w:r>
          </w:p>
        </w:tc>
        <w:tc>
          <w:tcPr>
            <w:tcW w:w="3242" w:type="dxa"/>
          </w:tcPr>
          <w:p w14:paraId="61077A1C" w14:textId="6A9974EF" w:rsidR="0092643C" w:rsidRPr="0082338C" w:rsidRDefault="00103427" w:rsidP="0082338C">
            <w:pPr>
              <w:jc w:val="center"/>
              <w:rPr>
                <w:sz w:val="28"/>
                <w:szCs w:val="28"/>
              </w:rPr>
            </w:pPr>
            <w:r w:rsidRPr="0082338C">
              <w:rPr>
                <w:sz w:val="28"/>
                <w:szCs w:val="28"/>
              </w:rPr>
              <w:t>M. Kalaiyarasan</w:t>
            </w:r>
          </w:p>
        </w:tc>
      </w:tr>
      <w:tr w:rsidR="0092643C" w14:paraId="06F68575" w14:textId="77777777" w:rsidTr="0082338C">
        <w:trPr>
          <w:trHeight w:val="499"/>
        </w:trPr>
        <w:tc>
          <w:tcPr>
            <w:tcW w:w="3242" w:type="dxa"/>
          </w:tcPr>
          <w:p w14:paraId="32CC2131" w14:textId="05C594D4" w:rsidR="0092643C" w:rsidRPr="0082338C" w:rsidRDefault="00207428" w:rsidP="0082338C">
            <w:pPr>
              <w:jc w:val="center"/>
              <w:rPr>
                <w:sz w:val="28"/>
                <w:szCs w:val="28"/>
              </w:rPr>
            </w:pPr>
            <w:r w:rsidRPr="0082338C">
              <w:rPr>
                <w:sz w:val="28"/>
                <w:szCs w:val="28"/>
              </w:rPr>
              <w:t>192365051</w:t>
            </w:r>
          </w:p>
        </w:tc>
        <w:tc>
          <w:tcPr>
            <w:tcW w:w="3242" w:type="dxa"/>
          </w:tcPr>
          <w:p w14:paraId="5C223023" w14:textId="0B55921E" w:rsidR="0092643C" w:rsidRPr="0082338C" w:rsidRDefault="00B76F81" w:rsidP="0082338C">
            <w:pPr>
              <w:jc w:val="center"/>
              <w:rPr>
                <w:sz w:val="28"/>
                <w:szCs w:val="28"/>
              </w:rPr>
            </w:pPr>
            <w:r w:rsidRPr="0082338C">
              <w:rPr>
                <w:sz w:val="28"/>
                <w:szCs w:val="28"/>
              </w:rPr>
              <w:t>192371042</w:t>
            </w:r>
          </w:p>
        </w:tc>
        <w:tc>
          <w:tcPr>
            <w:tcW w:w="3242" w:type="dxa"/>
          </w:tcPr>
          <w:p w14:paraId="269D98AA" w14:textId="5D0522B0" w:rsidR="0092643C" w:rsidRPr="0082338C" w:rsidRDefault="0082338C" w:rsidP="0082338C">
            <w:pPr>
              <w:jc w:val="center"/>
              <w:rPr>
                <w:sz w:val="28"/>
                <w:szCs w:val="28"/>
              </w:rPr>
            </w:pPr>
            <w:r w:rsidRPr="0082338C">
              <w:rPr>
                <w:sz w:val="28"/>
                <w:szCs w:val="28"/>
              </w:rPr>
              <w:t>192421414</w:t>
            </w:r>
          </w:p>
        </w:tc>
      </w:tr>
    </w:tbl>
    <w:p w14:paraId="56513960" w14:textId="77777777" w:rsidR="00005541" w:rsidRDefault="00005541"/>
    <w:p w14:paraId="0512EA73" w14:textId="77777777" w:rsidR="00005541" w:rsidRDefault="00000000">
      <w:pPr>
        <w:pStyle w:val="Heading1"/>
      </w:pPr>
      <w:r>
        <w:rPr>
          <w:color w:val="1F3864"/>
        </w:rPr>
        <w:t>A. Assignment Information</w:t>
      </w:r>
    </w:p>
    <w:tbl>
      <w:tblPr>
        <w:tblStyle w:val="TableGrid"/>
        <w:tblW w:w="0" w:type="auto"/>
        <w:tblLook w:val="04A0" w:firstRow="1" w:lastRow="0" w:firstColumn="1" w:lastColumn="0" w:noHBand="0" w:noVBand="1"/>
      </w:tblPr>
      <w:tblGrid>
        <w:gridCol w:w="4680"/>
        <w:gridCol w:w="4680"/>
      </w:tblGrid>
      <w:tr w:rsidR="00005541" w14:paraId="4A4D8881" w14:textId="77777777">
        <w:tc>
          <w:tcPr>
            <w:tcW w:w="4680" w:type="dxa"/>
          </w:tcPr>
          <w:p w14:paraId="41B8F7B2" w14:textId="77777777" w:rsidR="00005541" w:rsidRDefault="00000000">
            <w:r>
              <w:rPr>
                <w:b/>
              </w:rPr>
              <w:t>Particular</w:t>
            </w:r>
          </w:p>
        </w:tc>
        <w:tc>
          <w:tcPr>
            <w:tcW w:w="4680" w:type="dxa"/>
          </w:tcPr>
          <w:p w14:paraId="70035129" w14:textId="77777777" w:rsidR="00005541" w:rsidRDefault="00000000">
            <w:r>
              <w:rPr>
                <w:b/>
              </w:rPr>
              <w:t>Details</w:t>
            </w:r>
          </w:p>
        </w:tc>
      </w:tr>
      <w:tr w:rsidR="00005541" w14:paraId="428DEE06" w14:textId="77777777">
        <w:tc>
          <w:tcPr>
            <w:tcW w:w="4680" w:type="dxa"/>
          </w:tcPr>
          <w:p w14:paraId="1B7AAB63" w14:textId="77777777" w:rsidR="00005541" w:rsidRDefault="00000000">
            <w:r>
              <w:t>Department</w:t>
            </w:r>
          </w:p>
        </w:tc>
        <w:tc>
          <w:tcPr>
            <w:tcW w:w="4680" w:type="dxa"/>
          </w:tcPr>
          <w:p w14:paraId="4C0DA55E" w14:textId="77777777" w:rsidR="00005541" w:rsidRDefault="00000000">
            <w:r>
              <w:t>Computer Science and Engineering</w:t>
            </w:r>
          </w:p>
        </w:tc>
      </w:tr>
      <w:tr w:rsidR="00005541" w14:paraId="051DCBD4" w14:textId="77777777">
        <w:tc>
          <w:tcPr>
            <w:tcW w:w="4680" w:type="dxa"/>
          </w:tcPr>
          <w:p w14:paraId="59F14514" w14:textId="71F6287D" w:rsidR="00005541" w:rsidRDefault="00000000">
            <w:proofErr w:type="spellStart"/>
            <w:r>
              <w:t>Programm</w:t>
            </w:r>
            <w:proofErr w:type="spellEnd"/>
          </w:p>
        </w:tc>
        <w:tc>
          <w:tcPr>
            <w:tcW w:w="4680" w:type="dxa"/>
          </w:tcPr>
          <w:p w14:paraId="17F3F57F" w14:textId="77777777" w:rsidR="00005541" w:rsidRDefault="00000000">
            <w:proofErr w:type="gramStart"/>
            <w:r>
              <w:t>B.E</w:t>
            </w:r>
            <w:proofErr w:type="gramEnd"/>
          </w:p>
        </w:tc>
      </w:tr>
      <w:tr w:rsidR="00005541" w14:paraId="1A072BD5" w14:textId="77777777">
        <w:tc>
          <w:tcPr>
            <w:tcW w:w="4680" w:type="dxa"/>
          </w:tcPr>
          <w:p w14:paraId="63212A74" w14:textId="77777777" w:rsidR="00005541" w:rsidRDefault="00000000">
            <w:r>
              <w:t>Course Code &amp; Course Name</w:t>
            </w:r>
          </w:p>
        </w:tc>
        <w:tc>
          <w:tcPr>
            <w:tcW w:w="4680" w:type="dxa"/>
          </w:tcPr>
          <w:p w14:paraId="0A6684F4" w14:textId="36637094" w:rsidR="00005541" w:rsidRDefault="00000000">
            <w:r>
              <w:t>CSA06</w:t>
            </w:r>
            <w:r w:rsidR="00FC0D98">
              <w:t>20</w:t>
            </w:r>
            <w:r>
              <w:t xml:space="preserve"> - Design and Analysis of Algorithms</w:t>
            </w:r>
          </w:p>
        </w:tc>
      </w:tr>
      <w:tr w:rsidR="00005541" w14:paraId="07FF62F0" w14:textId="77777777">
        <w:tc>
          <w:tcPr>
            <w:tcW w:w="4680" w:type="dxa"/>
          </w:tcPr>
          <w:p w14:paraId="20293DC8" w14:textId="77777777" w:rsidR="00005541" w:rsidRDefault="00000000">
            <w:r>
              <w:t>Academic Year / Batch</w:t>
            </w:r>
          </w:p>
        </w:tc>
        <w:tc>
          <w:tcPr>
            <w:tcW w:w="4680" w:type="dxa"/>
          </w:tcPr>
          <w:p w14:paraId="6933EC5C" w14:textId="77777777" w:rsidR="00005541" w:rsidRDefault="00000000">
            <w:r>
              <w:t>2026-2027</w:t>
            </w:r>
          </w:p>
        </w:tc>
      </w:tr>
      <w:tr w:rsidR="00005541" w14:paraId="4A6AC9FE" w14:textId="77777777">
        <w:tc>
          <w:tcPr>
            <w:tcW w:w="4680" w:type="dxa"/>
          </w:tcPr>
          <w:p w14:paraId="6B8338AC" w14:textId="77777777" w:rsidR="00005541" w:rsidRDefault="00000000">
            <w:r>
              <w:t>Faculty Name</w:t>
            </w:r>
          </w:p>
        </w:tc>
        <w:tc>
          <w:tcPr>
            <w:tcW w:w="4680" w:type="dxa"/>
          </w:tcPr>
          <w:p w14:paraId="24221420" w14:textId="77777777" w:rsidR="00005541" w:rsidRDefault="00000000">
            <w:r>
              <w:t>Dr. A. Sai Ram</w:t>
            </w:r>
          </w:p>
        </w:tc>
      </w:tr>
      <w:tr w:rsidR="00005541" w14:paraId="688A2DD6" w14:textId="77777777">
        <w:tc>
          <w:tcPr>
            <w:tcW w:w="4680" w:type="dxa"/>
          </w:tcPr>
          <w:p w14:paraId="7DD40237" w14:textId="77777777" w:rsidR="00005541" w:rsidRDefault="00000000">
            <w:r>
              <w:t>Assignment Title</w:t>
            </w:r>
          </w:p>
        </w:tc>
        <w:tc>
          <w:tcPr>
            <w:tcW w:w="4680" w:type="dxa"/>
          </w:tcPr>
          <w:p w14:paraId="4965FC3B" w14:textId="77777777" w:rsidR="00005541" w:rsidRDefault="00000000">
            <w:r>
              <w:t>Efficient Nearest-</w:t>
            </w:r>
            <w:proofErr w:type="spellStart"/>
            <w:r>
              <w:t>Neighbour</w:t>
            </w:r>
            <w:proofErr w:type="spellEnd"/>
            <w:r>
              <w:t xml:space="preserve"> Detection Using Divide-and-Conquer</w:t>
            </w:r>
          </w:p>
        </w:tc>
      </w:tr>
      <w:tr w:rsidR="00005541" w14:paraId="02089434" w14:textId="77777777">
        <w:tc>
          <w:tcPr>
            <w:tcW w:w="4680" w:type="dxa"/>
          </w:tcPr>
          <w:p w14:paraId="180D52BF" w14:textId="77777777" w:rsidR="00005541" w:rsidRDefault="00000000">
            <w:r>
              <w:t>Date of Issue</w:t>
            </w:r>
          </w:p>
        </w:tc>
        <w:tc>
          <w:tcPr>
            <w:tcW w:w="4680" w:type="dxa"/>
          </w:tcPr>
          <w:p w14:paraId="522C215B" w14:textId="77777777" w:rsidR="00005541" w:rsidRDefault="00000000">
            <w:r>
              <w:t>01-09-2026</w:t>
            </w:r>
          </w:p>
        </w:tc>
      </w:tr>
      <w:tr w:rsidR="00005541" w14:paraId="45C75B44" w14:textId="77777777">
        <w:tc>
          <w:tcPr>
            <w:tcW w:w="4680" w:type="dxa"/>
          </w:tcPr>
          <w:p w14:paraId="1E2A30D6" w14:textId="77777777" w:rsidR="00005541" w:rsidRDefault="00000000">
            <w:r>
              <w:t>Date of Submission</w:t>
            </w:r>
          </w:p>
        </w:tc>
        <w:tc>
          <w:tcPr>
            <w:tcW w:w="4680" w:type="dxa"/>
          </w:tcPr>
          <w:p w14:paraId="53A04016" w14:textId="77777777" w:rsidR="00005541" w:rsidRDefault="00000000">
            <w:r>
              <w:t>02-09-2026</w:t>
            </w:r>
          </w:p>
        </w:tc>
      </w:tr>
      <w:tr w:rsidR="00005541" w14:paraId="1427742C" w14:textId="77777777">
        <w:tc>
          <w:tcPr>
            <w:tcW w:w="4680" w:type="dxa"/>
          </w:tcPr>
          <w:p w14:paraId="0C05204A" w14:textId="77777777" w:rsidR="00005541" w:rsidRDefault="00000000">
            <w:r>
              <w:t>Maximum Marks</w:t>
            </w:r>
          </w:p>
        </w:tc>
        <w:tc>
          <w:tcPr>
            <w:tcW w:w="4680" w:type="dxa"/>
          </w:tcPr>
          <w:p w14:paraId="3BB46F87" w14:textId="77777777" w:rsidR="00005541" w:rsidRDefault="00000000">
            <w:r>
              <w:t>100</w:t>
            </w:r>
          </w:p>
        </w:tc>
      </w:tr>
      <w:tr w:rsidR="00005541" w14:paraId="58443444" w14:textId="77777777">
        <w:tc>
          <w:tcPr>
            <w:tcW w:w="4680" w:type="dxa"/>
          </w:tcPr>
          <w:p w14:paraId="48A08590" w14:textId="77777777" w:rsidR="00005541" w:rsidRDefault="00000000">
            <w:r>
              <w:t>Course Outcome(s) - CO</w:t>
            </w:r>
          </w:p>
        </w:tc>
        <w:tc>
          <w:tcPr>
            <w:tcW w:w="4680" w:type="dxa"/>
          </w:tcPr>
          <w:p w14:paraId="5130CD63" w14:textId="77777777" w:rsidR="00005541" w:rsidRDefault="00000000">
            <w:r>
              <w:t xml:space="preserve">CO1: </w:t>
            </w:r>
            <w:proofErr w:type="spellStart"/>
            <w:r>
              <w:t>Analyse</w:t>
            </w:r>
            <w:proofErr w:type="spellEnd"/>
            <w:r>
              <w:t xml:space="preserve"> the efficiency of recursive and non-recursive algorithms using asymptotic notations (Big-O, Ω, Θ) and complexity-analysis methods. CO2: Apply brute-force techniques such as exhaustive pairwise comparison to solve computational problems. CO3: Apply divide-and-conquer techniques to design efficient algorithmic solutions for geometric problems.</w:t>
            </w:r>
          </w:p>
        </w:tc>
      </w:tr>
      <w:tr w:rsidR="00005541" w14:paraId="11C8E6A6" w14:textId="77777777">
        <w:tc>
          <w:tcPr>
            <w:tcW w:w="4680" w:type="dxa"/>
          </w:tcPr>
          <w:p w14:paraId="4B9604B8" w14:textId="77777777" w:rsidR="00005541" w:rsidRDefault="00000000">
            <w:r>
              <w:t>Bloom's Taxonomy Level</w:t>
            </w:r>
          </w:p>
        </w:tc>
        <w:tc>
          <w:tcPr>
            <w:tcW w:w="4680" w:type="dxa"/>
          </w:tcPr>
          <w:p w14:paraId="553FF5E3" w14:textId="77777777" w:rsidR="00005541" w:rsidRDefault="00000000">
            <w:r>
              <w:t xml:space="preserve">L4 - </w:t>
            </w:r>
            <w:proofErr w:type="spellStart"/>
            <w:r>
              <w:t>Analyse</w:t>
            </w:r>
            <w:proofErr w:type="spellEnd"/>
            <w:r>
              <w:t>; L5 - Evaluate; L6 - Create</w:t>
            </w:r>
          </w:p>
        </w:tc>
      </w:tr>
      <w:tr w:rsidR="00005541" w14:paraId="160F3BFF" w14:textId="77777777">
        <w:tc>
          <w:tcPr>
            <w:tcW w:w="4680" w:type="dxa"/>
          </w:tcPr>
          <w:p w14:paraId="63453855" w14:textId="77777777" w:rsidR="00005541" w:rsidRDefault="00000000">
            <w:r>
              <w:t>SDG Mapping (SDG 1-17)</w:t>
            </w:r>
          </w:p>
        </w:tc>
        <w:tc>
          <w:tcPr>
            <w:tcW w:w="4680" w:type="dxa"/>
          </w:tcPr>
          <w:p w14:paraId="718F0066" w14:textId="77777777" w:rsidR="00005541" w:rsidRDefault="00000000">
            <w:r>
              <w:t>SDG 9 - Industry, Innovation and Infrastructure</w:t>
            </w:r>
          </w:p>
        </w:tc>
      </w:tr>
      <w:tr w:rsidR="00005541" w14:paraId="43E499C8" w14:textId="77777777">
        <w:tc>
          <w:tcPr>
            <w:tcW w:w="4680" w:type="dxa"/>
          </w:tcPr>
          <w:p w14:paraId="617D71B0" w14:textId="77777777" w:rsidR="00005541" w:rsidRDefault="00000000">
            <w:r>
              <w:t>Industry / Societal Relevance</w:t>
            </w:r>
          </w:p>
        </w:tc>
        <w:tc>
          <w:tcPr>
            <w:tcW w:w="4680" w:type="dxa"/>
          </w:tcPr>
          <w:p w14:paraId="247F54CA" w14:textId="77777777" w:rsidR="00005541" w:rsidRDefault="00000000">
            <w:r>
              <w:t>Air-traffic monitoring, collision-avoidance and proximity alerting, computational geometry, real-time safety-critical systems, and scalable algorithm design for infrastructure monitoring.</w:t>
            </w:r>
          </w:p>
        </w:tc>
      </w:tr>
    </w:tbl>
    <w:p w14:paraId="33EC63AD" w14:textId="77777777" w:rsidR="00005541" w:rsidRDefault="00005541"/>
    <w:p w14:paraId="0EB8AB68" w14:textId="77777777" w:rsidR="00005541" w:rsidRDefault="00000000">
      <w:pPr>
        <w:pStyle w:val="Heading1"/>
      </w:pPr>
      <w:r>
        <w:rPr>
          <w:color w:val="1F3864"/>
        </w:rPr>
        <w:lastRenderedPageBreak/>
        <w:t>B. Assignment Problem / Challenge</w:t>
      </w:r>
    </w:p>
    <w:p w14:paraId="5D947A2A" w14:textId="77777777" w:rsidR="00005541" w:rsidRDefault="00000000">
      <w:pPr>
        <w:jc w:val="both"/>
      </w:pPr>
      <w:r>
        <w:t xml:space="preserve">An air-traffic monitoring system must continuously check whether any two aircraft, represented as points in 2-D airspace, are closer than a safe separation distance. Given a set of </w:t>
      </w:r>
      <w:proofErr w:type="spellStart"/>
      <w:r>
        <w:t>n</w:t>
      </w:r>
      <w:proofErr w:type="spellEnd"/>
      <w:r>
        <w:t xml:space="preserve"> aircraft positions, the system needs to efficiently find the closest pair of points so that a proximity or collision alert can be raised before separation minima are violated.</w:t>
      </w:r>
    </w:p>
    <w:p w14:paraId="241F7EBE" w14:textId="77777777" w:rsidR="00005541" w:rsidRDefault="00000000">
      <w:pPr>
        <w:jc w:val="both"/>
      </w:pPr>
      <w:r>
        <w:t>The monitoring authority requires the development, implementation and evaluation of suitable algorithms for the Closest-Pair-of-Points problem. Two solutions are required: (</w:t>
      </w:r>
      <w:proofErr w:type="spellStart"/>
      <w:r>
        <w:t>i</w:t>
      </w:r>
      <w:proofErr w:type="spellEnd"/>
      <w:r>
        <w:t>) a Brute-Force algorithm that compares every pair of points, and (ii) a Divide-and-Conquer algorithm that recursively splits the point set, solves each half independently, and merges the results by checking only points lying within a vertical strip around the dividing line.</w:t>
      </w:r>
    </w:p>
    <w:p w14:paraId="674DFE90" w14:textId="77777777" w:rsidR="00005541" w:rsidRDefault="00000000">
      <w:pPr>
        <w:jc w:val="both"/>
      </w:pPr>
      <w:r>
        <w:t xml:space="preserve">The theoretical time and space complexity of both algorithms must be derived using asymptotic notation. Both algorithms must then be evaluated experimentally on synthetically generated point sets of increasing size, covering both uniformly distributed and clustered airspace densities. Execution time, number of distance comparisons, memory </w:t>
      </w:r>
      <w:proofErr w:type="spellStart"/>
      <w:r>
        <w:t>utilisation</w:t>
      </w:r>
      <w:proofErr w:type="spellEnd"/>
      <w:r>
        <w:t xml:space="preserve"> and scalability must be measured under identical conditions.</w:t>
      </w:r>
    </w:p>
    <w:p w14:paraId="362BB55A" w14:textId="77777777" w:rsidR="00005541" w:rsidRDefault="00000000">
      <w:pPr>
        <w:jc w:val="both"/>
      </w:pPr>
      <w:r>
        <w:t>Based on the theoretical and experimental evidence, the most appropriate algorithm for different airspace-density scenarios must be identified and justified with respect to computational efficiency, data distribution and real-time constraints, reflecting Blooms Levels 4-6 (</w:t>
      </w:r>
      <w:proofErr w:type="spellStart"/>
      <w:r>
        <w:t>Analyse</w:t>
      </w:r>
      <w:proofErr w:type="spellEnd"/>
      <w:r>
        <w:t>, Evaluate, Create) and contributing to SDG 9 (Industry, Innovation and Infrastructure).</w:t>
      </w:r>
    </w:p>
    <w:p w14:paraId="45D90BC5" w14:textId="77777777" w:rsidR="00005541" w:rsidRDefault="00000000">
      <w:pPr>
        <w:pStyle w:val="Heading2"/>
      </w:pPr>
      <w:r>
        <w:rPr>
          <w:color w:val="1F3864"/>
        </w:rPr>
        <w:t>Assignment Challenge</w:t>
      </w:r>
    </w:p>
    <w:p w14:paraId="32A568BF" w14:textId="77777777" w:rsidR="00005541" w:rsidRDefault="00000000">
      <w:pPr>
        <w:ind w:left="432"/>
        <w:jc w:val="both"/>
      </w:pPr>
      <w:r>
        <w:t>1. Model the air-traffic proximity problem as the Closest-Pair-of-Points problem in 2-D space.</w:t>
      </w:r>
    </w:p>
    <w:p w14:paraId="0EB03B9C" w14:textId="77777777" w:rsidR="00005541" w:rsidRDefault="00000000">
      <w:pPr>
        <w:ind w:left="432"/>
        <w:jc w:val="both"/>
      </w:pPr>
      <w:r>
        <w:t>2. Implement the Brute-Force exhaustive pairwise comparison algorithm.</w:t>
      </w:r>
    </w:p>
    <w:p w14:paraId="19EB8972" w14:textId="77777777" w:rsidR="00005541" w:rsidRDefault="00000000">
      <w:pPr>
        <w:ind w:left="432"/>
        <w:jc w:val="both"/>
      </w:pPr>
      <w:r>
        <w:t>3. Implement the Divide-and-Conquer closest-pair algorithm with strip-based merging.</w:t>
      </w:r>
    </w:p>
    <w:p w14:paraId="7C048F9C" w14:textId="77777777" w:rsidR="00005541" w:rsidRDefault="00000000">
      <w:pPr>
        <w:ind w:left="432"/>
        <w:jc w:val="both"/>
      </w:pPr>
      <w:r>
        <w:t>4. Derive the time and space complexity of both algorithms using Big-O, Ω and Θ notation.</w:t>
      </w:r>
    </w:p>
    <w:p w14:paraId="56065286" w14:textId="77777777" w:rsidR="00005541" w:rsidRDefault="00000000">
      <w:pPr>
        <w:ind w:left="432"/>
        <w:jc w:val="both"/>
      </w:pPr>
      <w:r>
        <w:t>5. Generate synthetic 2-D datasets with uniformly-random and clustered distributions.</w:t>
      </w:r>
    </w:p>
    <w:p w14:paraId="4B98CC73" w14:textId="77777777" w:rsidR="00005541" w:rsidRDefault="00000000">
      <w:pPr>
        <w:ind w:left="432"/>
        <w:jc w:val="both"/>
      </w:pPr>
      <w:r>
        <w:t>6. Execute both algorithms on identical inputs of increasing size in the same environment.</w:t>
      </w:r>
    </w:p>
    <w:p w14:paraId="3FE83597" w14:textId="77777777" w:rsidR="00005541" w:rsidRDefault="00000000">
      <w:pPr>
        <w:ind w:left="432"/>
        <w:jc w:val="both"/>
      </w:pPr>
      <w:r>
        <w:t xml:space="preserve">7. Record execution time, distance-comparison counts, memory </w:t>
      </w:r>
      <w:proofErr w:type="spellStart"/>
      <w:r>
        <w:t>utilisation</w:t>
      </w:r>
      <w:proofErr w:type="spellEnd"/>
      <w:r>
        <w:t xml:space="preserve"> and scalability.</w:t>
      </w:r>
    </w:p>
    <w:p w14:paraId="4A5CA537" w14:textId="77777777" w:rsidR="00005541" w:rsidRDefault="00000000">
      <w:pPr>
        <w:ind w:left="432"/>
        <w:jc w:val="both"/>
      </w:pPr>
      <w:r>
        <w:t>8. Validate correctness by verifying that both algorithms return the same minimum distance.</w:t>
      </w:r>
    </w:p>
    <w:p w14:paraId="5F3B1422" w14:textId="77777777" w:rsidR="00005541" w:rsidRDefault="00000000">
      <w:pPr>
        <w:ind w:left="432"/>
        <w:jc w:val="both"/>
      </w:pPr>
      <w:r>
        <w:t>9. Recommend the most suitable algorithm for different airspace densities and set sizes.</w:t>
      </w:r>
    </w:p>
    <w:p w14:paraId="78803E6E" w14:textId="77777777" w:rsidR="00005541" w:rsidRDefault="00000000">
      <w:pPr>
        <w:ind w:left="432"/>
        <w:jc w:val="both"/>
      </w:pPr>
      <w:r>
        <w:t>10. Consider safety, reliability, sustainability, ethics and responsible use of monitoring data.</w:t>
      </w:r>
    </w:p>
    <w:p w14:paraId="6AE7F93F" w14:textId="77777777" w:rsidR="00005541" w:rsidRDefault="00000000">
      <w:pPr>
        <w:jc w:val="both"/>
      </w:pPr>
      <w:r>
        <w:lastRenderedPageBreak/>
        <w:t>Expected Outcome: A complete algorithmic study that converts aircraft position data into a reliable, scalable proximity-detection capability and supports evidence-based selection of the closest-pair algorithm for real-time air-traffic monitoring.</w:t>
      </w:r>
    </w:p>
    <w:p w14:paraId="6051C651" w14:textId="77777777" w:rsidR="00005541" w:rsidRDefault="00000000">
      <w:pPr>
        <w:pStyle w:val="Heading1"/>
      </w:pPr>
      <w:r>
        <w:rPr>
          <w:color w:val="1F3864"/>
        </w:rPr>
        <w:t>C. Problem Statement</w:t>
      </w:r>
    </w:p>
    <w:p w14:paraId="3C3208F0" w14:textId="77777777" w:rsidR="00005541" w:rsidRDefault="00000000">
      <w:pPr>
        <w:jc w:val="both"/>
      </w:pPr>
      <w:r>
        <w:rPr>
          <w:b/>
        </w:rPr>
        <w:t>Problem / Case / Design Challenge:</w:t>
      </w:r>
    </w:p>
    <w:p w14:paraId="668DAE29" w14:textId="77777777" w:rsidR="00005541" w:rsidRDefault="00000000">
      <w:pPr>
        <w:jc w:val="both"/>
      </w:pPr>
      <w:r>
        <w:t xml:space="preserve">An air-traffic control </w:t>
      </w:r>
      <w:proofErr w:type="spellStart"/>
      <w:r>
        <w:t>centre</w:t>
      </w:r>
      <w:proofErr w:type="spellEnd"/>
      <w:r>
        <w:t xml:space="preserve"> monitors a fixed airspace sector in which each aircraft is reported as a two-dimensional coordinate (x, y) within a bounded region. Safety regulations require a minimum horizontal separation between any two aircraft. The monitoring system must therefore determine, at every radar refresh cycle, the pair of aircraft that are closest to each other and compare that distance against the safe separation threshold.</w:t>
      </w:r>
    </w:p>
    <w:p w14:paraId="645F45F7" w14:textId="77777777" w:rsidR="00005541" w:rsidRDefault="00000000">
      <w:pPr>
        <w:jc w:val="both"/>
      </w:pPr>
      <w:r>
        <w:t>A naive solution compares every aircraft with every other aircraft. This exhaustive pairwise approach is simple and always correct, but the number of comparisons grows as n(n-1)/2, which becomes prohibitive as sector traffic increases. A radar cycle that must complete within a fixed refresh interval cannot afford quadratic growth in busy airspace.</w:t>
      </w:r>
    </w:p>
    <w:p w14:paraId="360C043A" w14:textId="77777777" w:rsidR="00005541" w:rsidRDefault="00000000">
      <w:pPr>
        <w:jc w:val="both"/>
      </w:pPr>
      <w:r>
        <w:t>The Divide-and-Conquer formulation sorts the points by x-coordinate, recursively solves the closest-pair problem for the left and right halves, and then merges by examining only those points lying within a vertical strip of width 2d around the dividing line, where d is the smaller of the two half-solutions. A geometric packing argument guarantees that each point in the strip need only be compared with a constant number of following points in y-order, which reduces the merge step to linear time.</w:t>
      </w:r>
    </w:p>
    <w:p w14:paraId="060AE357" w14:textId="77777777" w:rsidR="00005541" w:rsidRDefault="00000000">
      <w:pPr>
        <w:jc w:val="both"/>
      </w:pPr>
      <w:r>
        <w:t>The challenge is to implement both algorithms, derive and compare their asymptotic complexities, evaluate them empirically on uniform and clustered synthetic airspace datasets of increasing size, and recommend the appropriate algorithm for different operational scenarios based on computational efficiency, data distribution and real-time constraints.</w:t>
      </w:r>
    </w:p>
    <w:p w14:paraId="6AC031E8" w14:textId="77777777" w:rsidR="00005541" w:rsidRDefault="00000000">
      <w:pPr>
        <w:pStyle w:val="Heading1"/>
      </w:pPr>
      <w:r>
        <w:rPr>
          <w:color w:val="1F3864"/>
        </w:rPr>
        <w:t>D. Requirements and Constraints</w:t>
      </w:r>
    </w:p>
    <w:p w14:paraId="6A477F0D" w14:textId="77777777" w:rsidR="00005541" w:rsidRDefault="00000000">
      <w:pPr>
        <w:jc w:val="both"/>
      </w:pPr>
      <w:r>
        <w:t>The following requirements and constraints are considered for the Efficient Nearest-</w:t>
      </w:r>
      <w:proofErr w:type="spellStart"/>
      <w:r>
        <w:t>Neighbour</w:t>
      </w:r>
      <w:proofErr w:type="spellEnd"/>
      <w:r>
        <w:t xml:space="preserve"> Detection case study.</w:t>
      </w:r>
    </w:p>
    <w:p w14:paraId="53E1F388" w14:textId="77777777" w:rsidR="00005541" w:rsidRDefault="00000000">
      <w:pPr>
        <w:pStyle w:val="Heading2"/>
      </w:pPr>
      <w:r>
        <w:rPr>
          <w:color w:val="1F3864"/>
        </w:rPr>
        <w:t>1. Functional Requirements</w:t>
      </w:r>
    </w:p>
    <w:p w14:paraId="1E489222" w14:textId="77777777" w:rsidR="00005541" w:rsidRDefault="00000000">
      <w:pPr>
        <w:pStyle w:val="ListBullet"/>
      </w:pPr>
      <w:r>
        <w:t xml:space="preserve">The system shall accept a set of </w:t>
      </w:r>
      <w:proofErr w:type="spellStart"/>
      <w:r>
        <w:t>n</w:t>
      </w:r>
      <w:proofErr w:type="spellEnd"/>
      <w:r>
        <w:t xml:space="preserve"> aircraft positions as 2-D coordinates.</w:t>
      </w:r>
    </w:p>
    <w:p w14:paraId="611AE124" w14:textId="77777777" w:rsidR="00005541" w:rsidRDefault="00000000">
      <w:pPr>
        <w:pStyle w:val="ListBullet"/>
      </w:pPr>
      <w:r>
        <w:t>It shall compute the minimum Euclidean distance between any two aircraft.</w:t>
      </w:r>
    </w:p>
    <w:p w14:paraId="5F3C0428" w14:textId="77777777" w:rsidR="00005541" w:rsidRDefault="00000000">
      <w:pPr>
        <w:pStyle w:val="ListBullet"/>
      </w:pPr>
      <w:r>
        <w:t>It shall report the identity of the closest pair of points.</w:t>
      </w:r>
    </w:p>
    <w:p w14:paraId="1C7869D2" w14:textId="77777777" w:rsidR="00005541" w:rsidRDefault="00000000">
      <w:pPr>
        <w:pStyle w:val="ListBullet"/>
      </w:pPr>
      <w:r>
        <w:t>It shall raise a proximity alert when the minimum distance falls below the safe separation threshold.</w:t>
      </w:r>
    </w:p>
    <w:p w14:paraId="5280575C" w14:textId="77777777" w:rsidR="00005541" w:rsidRDefault="00000000">
      <w:pPr>
        <w:pStyle w:val="ListBullet"/>
      </w:pPr>
      <w:r>
        <w:t>It shall implement the Brute-Force exhaustive pairwise comparison algorithm.</w:t>
      </w:r>
    </w:p>
    <w:p w14:paraId="20A4357F" w14:textId="77777777" w:rsidR="00005541" w:rsidRDefault="00000000">
      <w:pPr>
        <w:pStyle w:val="ListBullet"/>
      </w:pPr>
      <w:r>
        <w:t>It shall implement the Divide-and-Conquer closest-pair algorithm with strip merging.</w:t>
      </w:r>
    </w:p>
    <w:p w14:paraId="56A51124" w14:textId="77777777" w:rsidR="00005541" w:rsidRDefault="00000000">
      <w:pPr>
        <w:pStyle w:val="ListBullet"/>
      </w:pPr>
      <w:r>
        <w:t>It shall count the number of distance comparisons performed by each algorithm.</w:t>
      </w:r>
    </w:p>
    <w:p w14:paraId="158F8146" w14:textId="77777777" w:rsidR="00005541" w:rsidRDefault="00000000">
      <w:pPr>
        <w:pStyle w:val="ListBullet"/>
      </w:pPr>
      <w:r>
        <w:lastRenderedPageBreak/>
        <w:t xml:space="preserve">It shall measure execution time and memory </w:t>
      </w:r>
      <w:proofErr w:type="spellStart"/>
      <w:r>
        <w:t>utilisation</w:t>
      </w:r>
      <w:proofErr w:type="spellEnd"/>
      <w:r>
        <w:t xml:space="preserve"> for each run.</w:t>
      </w:r>
    </w:p>
    <w:p w14:paraId="3D5F2330" w14:textId="77777777" w:rsidR="00005541" w:rsidRDefault="00000000">
      <w:pPr>
        <w:pStyle w:val="ListBullet"/>
      </w:pPr>
      <w:r>
        <w:t>It shall support both uniformly-random and clustered synthetic point distributions.</w:t>
      </w:r>
    </w:p>
    <w:p w14:paraId="05D5AA3A" w14:textId="77777777" w:rsidR="00005541" w:rsidRDefault="00000000">
      <w:pPr>
        <w:pStyle w:val="Heading2"/>
      </w:pPr>
      <w:r>
        <w:rPr>
          <w:color w:val="1F3864"/>
        </w:rPr>
        <w:t>2. Performance Requirements</w:t>
      </w:r>
    </w:p>
    <w:p w14:paraId="70F038FA" w14:textId="77777777" w:rsidR="00005541" w:rsidRDefault="00000000">
      <w:pPr>
        <w:pStyle w:val="ListBullet"/>
      </w:pPr>
      <w:r>
        <w:t>The computed minimum distance must be exact, not approximate.</w:t>
      </w:r>
    </w:p>
    <w:p w14:paraId="4AC6BAB7" w14:textId="77777777" w:rsidR="00005541" w:rsidRDefault="00000000">
      <w:pPr>
        <w:pStyle w:val="ListBullet"/>
      </w:pPr>
      <w:r>
        <w:t>Both algorithms must return identical minimum distances on identical inputs.</w:t>
      </w:r>
    </w:p>
    <w:p w14:paraId="44F5EDE6" w14:textId="77777777" w:rsidR="00005541" w:rsidRDefault="00000000">
      <w:pPr>
        <w:pStyle w:val="ListBullet"/>
      </w:pPr>
      <w:r>
        <w:t xml:space="preserve">The Divide-and-Conquer implementation must achieve </w:t>
      </w:r>
      <w:proofErr w:type="gramStart"/>
      <w:r>
        <w:t>O(</w:t>
      </w:r>
      <w:proofErr w:type="gramEnd"/>
      <w:r>
        <w:t xml:space="preserve">n log n) </w:t>
      </w:r>
      <w:proofErr w:type="spellStart"/>
      <w:r>
        <w:t>behaviour</w:t>
      </w:r>
      <w:proofErr w:type="spellEnd"/>
      <w:r>
        <w:t xml:space="preserve"> in practice.</w:t>
      </w:r>
    </w:p>
    <w:p w14:paraId="29B46E37" w14:textId="77777777" w:rsidR="00005541" w:rsidRDefault="00000000">
      <w:pPr>
        <w:pStyle w:val="ListBullet"/>
      </w:pPr>
      <w:r>
        <w:t>The chosen algorithm must complete within one radar refresh cycle for the expected sector traffic.</w:t>
      </w:r>
    </w:p>
    <w:p w14:paraId="09F50FC5" w14:textId="77777777" w:rsidR="00005541" w:rsidRDefault="00000000">
      <w:pPr>
        <w:pStyle w:val="ListBullet"/>
      </w:pPr>
      <w:r>
        <w:t>The measured results must support evidence-based algorithm selection.</w:t>
      </w:r>
    </w:p>
    <w:p w14:paraId="196ABF9A" w14:textId="77777777" w:rsidR="00005541" w:rsidRDefault="00000000">
      <w:pPr>
        <w:pStyle w:val="Heading2"/>
      </w:pPr>
      <w:r>
        <w:rPr>
          <w:color w:val="1F3864"/>
        </w:rPr>
        <w:t>3. Technical Constraints</w:t>
      </w:r>
    </w:p>
    <w:p w14:paraId="2F4531EA" w14:textId="77777777" w:rsidR="00005541" w:rsidRDefault="00000000">
      <w:pPr>
        <w:pStyle w:val="ListBullet"/>
      </w:pPr>
      <w:r>
        <w:t>The dataset is synthetically generated; coordinates lie in a fixed 1000 x 1000 unit bounding region representing an airspace sector.</w:t>
      </w:r>
    </w:p>
    <w:p w14:paraId="0C98B5FA" w14:textId="77777777" w:rsidR="00005541" w:rsidRDefault="00000000">
      <w:pPr>
        <w:pStyle w:val="ListBullet"/>
      </w:pPr>
      <w:r>
        <w:t>Point-set sizes tested are n = 1000, 2000, 4000, 8000 and 16000.</w:t>
      </w:r>
    </w:p>
    <w:p w14:paraId="5989F4BC" w14:textId="77777777" w:rsidR="00005541" w:rsidRDefault="00000000">
      <w:pPr>
        <w:pStyle w:val="ListBullet"/>
      </w:pPr>
      <w:r>
        <w:t>Two distributions are used: uniformly-random, and clustered around 8 traffic hotspots with a standard deviation of 15 units.</w:t>
      </w:r>
    </w:p>
    <w:p w14:paraId="1C7EC3FD" w14:textId="77777777" w:rsidR="00005541" w:rsidRDefault="00000000">
      <w:pPr>
        <w:pStyle w:val="ListBullet"/>
      </w:pPr>
      <w:r>
        <w:t>A fixed random seed (42) is used so that both algorithms receive identical input point sets.</w:t>
      </w:r>
    </w:p>
    <w:p w14:paraId="463185C5" w14:textId="77777777" w:rsidR="00005541" w:rsidRDefault="00000000">
      <w:pPr>
        <w:pStyle w:val="ListBullet"/>
      </w:pPr>
      <w:r>
        <w:t>Distances are Euclidean and computed in double precision.</w:t>
      </w:r>
    </w:p>
    <w:p w14:paraId="74E5ADA1" w14:textId="77777777" w:rsidR="00005541" w:rsidRDefault="00000000">
      <w:pPr>
        <w:pStyle w:val="ListBullet"/>
      </w:pPr>
      <w:r>
        <w:t>Both algorithms are executed in the same computational environment, in the same process, on the same hardware.</w:t>
      </w:r>
    </w:p>
    <w:p w14:paraId="2A42FC3D" w14:textId="77777777" w:rsidR="00005541" w:rsidRDefault="00000000">
      <w:pPr>
        <w:pStyle w:val="ListBullet"/>
      </w:pPr>
      <w:r>
        <w:t>Execution time is measured with a high-resolution performance counter.</w:t>
      </w:r>
    </w:p>
    <w:p w14:paraId="66D388A6" w14:textId="77777777" w:rsidR="00005541" w:rsidRDefault="00000000">
      <w:pPr>
        <w:pStyle w:val="Heading2"/>
      </w:pPr>
      <w:r>
        <w:rPr>
          <w:color w:val="1F3864"/>
        </w:rPr>
        <w:t>4. Cost and Time Constraints</w:t>
      </w:r>
    </w:p>
    <w:p w14:paraId="5C2E3600" w14:textId="77777777" w:rsidR="00005541" w:rsidRDefault="00000000">
      <w:pPr>
        <w:pStyle w:val="ListBullet"/>
      </w:pPr>
      <w:r>
        <w:t>The study must be completed within the specified assignment duration.</w:t>
      </w:r>
    </w:p>
    <w:p w14:paraId="73DA74D7" w14:textId="77777777" w:rsidR="00005541" w:rsidRDefault="00000000">
      <w:pPr>
        <w:pStyle w:val="ListBullet"/>
      </w:pPr>
      <w:r>
        <w:t>Only open-source or academic tooling is used for implementation and measurement.</w:t>
      </w:r>
    </w:p>
    <w:p w14:paraId="1EC149F4" w14:textId="77777777" w:rsidR="00005541" w:rsidRDefault="00000000">
      <w:pPr>
        <w:pStyle w:val="ListBullet"/>
      </w:pPr>
      <w:r>
        <w:t>Brute-Force testing is bounded at n = 16000 because larger sizes become impractically slow.</w:t>
      </w:r>
    </w:p>
    <w:p w14:paraId="783ED434" w14:textId="77777777" w:rsidR="00005541" w:rsidRDefault="00000000">
      <w:pPr>
        <w:pStyle w:val="ListBullet"/>
      </w:pPr>
      <w:r>
        <w:t>Recommendations must consider the practical cost of deploying the chosen algorithm in an operational monitoring system.</w:t>
      </w:r>
    </w:p>
    <w:p w14:paraId="1D5FC26F" w14:textId="77777777" w:rsidR="00005541" w:rsidRDefault="00000000">
      <w:pPr>
        <w:pStyle w:val="Heading2"/>
      </w:pPr>
      <w:r>
        <w:rPr>
          <w:color w:val="1F3864"/>
        </w:rPr>
        <w:t>5. Resource Requirements</w:t>
      </w:r>
    </w:p>
    <w:p w14:paraId="7DB2D365" w14:textId="77777777" w:rsidR="00005541" w:rsidRDefault="00000000">
      <w:pPr>
        <w:pStyle w:val="ListBullet"/>
      </w:pPr>
      <w:r>
        <w:t>Computer/laptop with a stable, unloaded CPU</w:t>
      </w:r>
    </w:p>
    <w:p w14:paraId="5064B6F0" w14:textId="77777777" w:rsidR="00005541" w:rsidRDefault="00000000">
      <w:pPr>
        <w:pStyle w:val="ListBullet"/>
      </w:pPr>
      <w:r>
        <w:t>Python 3 interpreter</w:t>
      </w:r>
    </w:p>
    <w:p w14:paraId="42CAE8BC" w14:textId="77777777" w:rsidR="00005541" w:rsidRDefault="00000000">
      <w:pPr>
        <w:pStyle w:val="ListBullet"/>
      </w:pPr>
      <w:r>
        <w:t xml:space="preserve">NumPy, Matplotlib, </w:t>
      </w:r>
      <w:proofErr w:type="spellStart"/>
      <w:r>
        <w:t>tracemalloc</w:t>
      </w:r>
      <w:proofErr w:type="spellEnd"/>
      <w:r>
        <w:t xml:space="preserve"> / memory profiler</w:t>
      </w:r>
    </w:p>
    <w:p w14:paraId="7D4F3C13" w14:textId="77777777" w:rsidR="00005541" w:rsidRDefault="00000000">
      <w:pPr>
        <w:pStyle w:val="ListBullet"/>
      </w:pPr>
      <w:r>
        <w:t>Synthetic 2-D point generator</w:t>
      </w:r>
    </w:p>
    <w:p w14:paraId="63C0A58D" w14:textId="77777777" w:rsidR="00005541" w:rsidRDefault="00000000">
      <w:pPr>
        <w:pStyle w:val="ListBullet"/>
      </w:pPr>
      <w:r>
        <w:t>Timing and comparison-counting instrumentation</w:t>
      </w:r>
    </w:p>
    <w:p w14:paraId="709C0DC7" w14:textId="77777777" w:rsidR="00005541" w:rsidRDefault="00000000">
      <w:pPr>
        <w:pStyle w:val="ListBullet"/>
      </w:pPr>
      <w:r>
        <w:t>Algorithm-analysis reference materials</w:t>
      </w:r>
    </w:p>
    <w:p w14:paraId="2DC9794A" w14:textId="77777777" w:rsidR="00005541" w:rsidRDefault="00000000">
      <w:pPr>
        <w:pStyle w:val="Heading2"/>
      </w:pPr>
      <w:r>
        <w:rPr>
          <w:color w:val="1F3864"/>
        </w:rPr>
        <w:t>6. Reliability Requirements</w:t>
      </w:r>
    </w:p>
    <w:p w14:paraId="253ED83D" w14:textId="77777777" w:rsidR="00005541" w:rsidRDefault="00000000">
      <w:pPr>
        <w:pStyle w:val="ListBullet"/>
      </w:pPr>
      <w:r>
        <w:t>Both algorithms must produce the same closest-pair distance for every test case.</w:t>
      </w:r>
    </w:p>
    <w:p w14:paraId="76FA5328" w14:textId="77777777" w:rsidR="00005541" w:rsidRDefault="00000000">
      <w:pPr>
        <w:pStyle w:val="ListBullet"/>
      </w:pPr>
      <w:r>
        <w:t>The Brute-Force result is treated as the correctness oracle for the Divide-and-Conquer result.</w:t>
      </w:r>
    </w:p>
    <w:p w14:paraId="7C550BCE" w14:textId="77777777" w:rsidR="00005541" w:rsidRDefault="00000000">
      <w:pPr>
        <w:pStyle w:val="ListBullet"/>
      </w:pPr>
      <w:r>
        <w:t>Timing measurements should be repeated and averaged to reduce measurement noise.</w:t>
      </w:r>
    </w:p>
    <w:p w14:paraId="65B2DBCA" w14:textId="77777777" w:rsidR="00005541" w:rsidRDefault="00000000">
      <w:pPr>
        <w:pStyle w:val="ListBullet"/>
      </w:pPr>
      <w:r>
        <w:lastRenderedPageBreak/>
        <w:t>Degenerate cases such as duplicate points and collinear points must be handled correctly.</w:t>
      </w:r>
    </w:p>
    <w:p w14:paraId="19A6BB43" w14:textId="77777777" w:rsidR="00005541" w:rsidRDefault="00000000">
      <w:pPr>
        <w:pStyle w:val="ListBullet"/>
      </w:pPr>
      <w:r>
        <w:t>The analysis must distinguish genuine algorithmic scaling from machine-level measurement variation.</w:t>
      </w:r>
    </w:p>
    <w:p w14:paraId="2C6ABBE1" w14:textId="77777777" w:rsidR="00005541" w:rsidRDefault="00000000">
      <w:pPr>
        <w:pStyle w:val="Heading2"/>
      </w:pPr>
      <w:r>
        <w:rPr>
          <w:color w:val="1F3864"/>
        </w:rPr>
        <w:t>7. Safety Requirements</w:t>
      </w:r>
    </w:p>
    <w:p w14:paraId="15B6659B" w14:textId="77777777" w:rsidR="00005541" w:rsidRDefault="00000000">
      <w:pPr>
        <w:jc w:val="both"/>
      </w:pPr>
      <w:r>
        <w:t>Proximity detection in air-traffic monitoring is safety-critical. A missed or delayed closest-pair computation can result in a loss of separation between aircraft. The selected algorithm must therefore be exact, deterministic, and guaranteed to complete within the radar refresh interval even under peak sector load.</w:t>
      </w:r>
    </w:p>
    <w:p w14:paraId="1164ADFF" w14:textId="77777777" w:rsidR="00005541" w:rsidRDefault="00000000">
      <w:pPr>
        <w:pStyle w:val="Heading2"/>
      </w:pPr>
      <w:r>
        <w:rPr>
          <w:color w:val="1F3864"/>
        </w:rPr>
        <w:t>8. Sustainability Requirements</w:t>
      </w:r>
    </w:p>
    <w:p w14:paraId="5E73DC70" w14:textId="77777777" w:rsidR="00005541" w:rsidRDefault="00000000">
      <w:pPr>
        <w:pStyle w:val="ListBullet"/>
      </w:pPr>
      <w:r>
        <w:t xml:space="preserve">Reducing comparisons from O(n²) to </w:t>
      </w:r>
      <w:proofErr w:type="gramStart"/>
      <w:r>
        <w:t>O(</w:t>
      </w:r>
      <w:proofErr w:type="gramEnd"/>
      <w:r>
        <w:t>n log n) lowers CPU time and therefore energy consumption per radar cycle.</w:t>
      </w:r>
    </w:p>
    <w:p w14:paraId="1DDC957F" w14:textId="77777777" w:rsidR="00005541" w:rsidRDefault="00000000">
      <w:pPr>
        <w:pStyle w:val="ListBullet"/>
      </w:pPr>
      <w:r>
        <w:t>Efficient algorithms allow more traffic to be monitored on existing hardware, deferring infrastructure expansion.</w:t>
      </w:r>
    </w:p>
    <w:p w14:paraId="325FF6B0" w14:textId="77777777" w:rsidR="00005541" w:rsidRDefault="00000000">
      <w:pPr>
        <w:pStyle w:val="ListBullet"/>
      </w:pPr>
      <w:r>
        <w:t>Lower computational load reduces cooling requirements in control-</w:t>
      </w:r>
      <w:proofErr w:type="spellStart"/>
      <w:r>
        <w:t>centre</w:t>
      </w:r>
      <w:proofErr w:type="spellEnd"/>
      <w:r>
        <w:t xml:space="preserve"> data facilities.</w:t>
      </w:r>
    </w:p>
    <w:p w14:paraId="268797B4" w14:textId="77777777" w:rsidR="00005541" w:rsidRDefault="00000000">
      <w:pPr>
        <w:pStyle w:val="Heading2"/>
      </w:pPr>
      <w:r>
        <w:rPr>
          <w:color w:val="1F3864"/>
        </w:rPr>
        <w:t>9. Environmental and Ethical Considerations</w:t>
      </w:r>
    </w:p>
    <w:p w14:paraId="3AD39F18" w14:textId="77777777" w:rsidR="00005541" w:rsidRDefault="00000000">
      <w:pPr>
        <w:pStyle w:val="ListBullet"/>
      </w:pPr>
      <w:r>
        <w:t>Aircraft position data must be used only for safety monitoring and not for unrelated tracking or profiling.</w:t>
      </w:r>
    </w:p>
    <w:p w14:paraId="638B393A" w14:textId="77777777" w:rsidR="00005541" w:rsidRDefault="00000000">
      <w:pPr>
        <w:pStyle w:val="ListBullet"/>
      </w:pPr>
      <w:r>
        <w:t>Algorithmic limitations and assumptions must be documented so operators are not misled by system output.</w:t>
      </w:r>
    </w:p>
    <w:p w14:paraId="6F1F5A48" w14:textId="77777777" w:rsidR="00005541" w:rsidRDefault="00000000">
      <w:pPr>
        <w:pStyle w:val="ListBullet"/>
      </w:pPr>
      <w:r>
        <w:t xml:space="preserve">Alerting </w:t>
      </w:r>
      <w:proofErr w:type="spellStart"/>
      <w:r>
        <w:t>behaviour</w:t>
      </w:r>
      <w:proofErr w:type="spellEnd"/>
      <w:r>
        <w:t xml:space="preserve"> must be consistent across operators, airlines and regions.</w:t>
      </w:r>
    </w:p>
    <w:p w14:paraId="20D771CC" w14:textId="77777777" w:rsidR="00005541" w:rsidRDefault="00000000">
      <w:pPr>
        <w:pStyle w:val="Heading2"/>
      </w:pPr>
      <w:r>
        <w:rPr>
          <w:color w:val="1F3864"/>
        </w:rPr>
        <w:t>10. User Requirements</w:t>
      </w:r>
    </w:p>
    <w:p w14:paraId="0435597C" w14:textId="77777777" w:rsidR="00005541" w:rsidRDefault="00000000">
      <w:pPr>
        <w:pStyle w:val="ListBullet"/>
      </w:pPr>
      <w:r>
        <w:t>Air-traffic controllers: timely and accurate proximity alerts.</w:t>
      </w:r>
    </w:p>
    <w:p w14:paraId="0DB68A45" w14:textId="77777777" w:rsidR="00005541" w:rsidRDefault="00000000">
      <w:pPr>
        <w:pStyle w:val="ListBullet"/>
      </w:pPr>
      <w:r>
        <w:t>Pilots: assurance that safe separation is continuously verified.</w:t>
      </w:r>
    </w:p>
    <w:p w14:paraId="2EE33097" w14:textId="77777777" w:rsidR="00005541" w:rsidRDefault="00000000">
      <w:pPr>
        <w:pStyle w:val="ListBullet"/>
      </w:pPr>
      <w:r>
        <w:t>System engineers: predictable execution time and memory usage.</w:t>
      </w:r>
    </w:p>
    <w:p w14:paraId="5CCBDB2F" w14:textId="77777777" w:rsidR="00005541" w:rsidRDefault="00000000">
      <w:pPr>
        <w:pStyle w:val="ListBullet"/>
      </w:pPr>
      <w:r>
        <w:t>Airport authorities: scalable monitoring as sector traffic increases.</w:t>
      </w:r>
    </w:p>
    <w:p w14:paraId="13A47B1C" w14:textId="77777777" w:rsidR="00005541" w:rsidRDefault="00000000">
      <w:pPr>
        <w:pStyle w:val="Heading2"/>
      </w:pPr>
      <w:r>
        <w:rPr>
          <w:color w:val="1F3864"/>
        </w:rPr>
        <w:t>11. Security and Privacy</w:t>
      </w:r>
    </w:p>
    <w:p w14:paraId="28139D44" w14:textId="77777777" w:rsidR="00005541" w:rsidRDefault="00000000">
      <w:pPr>
        <w:pStyle w:val="ListBullet"/>
      </w:pPr>
      <w:r>
        <w:t>Live aircraft position feeds are sensitive operational data and must be protected in transit and at rest.</w:t>
      </w:r>
    </w:p>
    <w:p w14:paraId="1385071B" w14:textId="77777777" w:rsidR="00005541" w:rsidRDefault="00000000">
      <w:pPr>
        <w:pStyle w:val="ListBullet"/>
      </w:pPr>
      <w:r>
        <w:t xml:space="preserve">Access to the monitoring system must be restricted to </w:t>
      </w:r>
      <w:proofErr w:type="spellStart"/>
      <w:r>
        <w:t>authorised</w:t>
      </w:r>
      <w:proofErr w:type="spellEnd"/>
      <w:r>
        <w:t xml:space="preserve"> personnel.</w:t>
      </w:r>
    </w:p>
    <w:p w14:paraId="716E62A2" w14:textId="77777777" w:rsidR="00005541" w:rsidRDefault="00000000">
      <w:pPr>
        <w:pStyle w:val="ListBullet"/>
      </w:pPr>
      <w:r>
        <w:t>Synthetic data is used for this study so that no real flight data is exposed.</w:t>
      </w:r>
    </w:p>
    <w:p w14:paraId="32CADA29" w14:textId="77777777" w:rsidR="00005541" w:rsidRDefault="00000000">
      <w:pPr>
        <w:pStyle w:val="ListBullet"/>
      </w:pPr>
      <w:r>
        <w:t>Logged alerts should be retained securely and only for the required period.</w:t>
      </w:r>
    </w:p>
    <w:p w14:paraId="2B2033BB" w14:textId="77777777" w:rsidR="00005541" w:rsidRDefault="00000000">
      <w:pPr>
        <w:pStyle w:val="Heading2"/>
      </w:pPr>
      <w:r>
        <w:rPr>
          <w:color w:val="1F3864"/>
        </w:rPr>
        <w:t>12. Overall Constraint</w:t>
      </w:r>
    </w:p>
    <w:p w14:paraId="0D6D68CD" w14:textId="77777777" w:rsidR="00005541" w:rsidRDefault="00000000">
      <w:pPr>
        <w:jc w:val="both"/>
      </w:pPr>
      <w:r>
        <w:t xml:space="preserve">The major constraint is that the study uses synthetically generated point sets rather than live radar feeds. Real airspace data may exhibit correlated motion, uneven sampling and measurement error that are not reproduced by uniform or Gaussian-cluster generation. In addition, the analysis considers a </w:t>
      </w:r>
      <w:r>
        <w:lastRenderedPageBreak/>
        <w:t>static snapshot of positions; continuous tracking over time would require repeated invocation or an incremental algorithm.</w:t>
      </w:r>
    </w:p>
    <w:p w14:paraId="395A281C" w14:textId="77777777" w:rsidR="00005541" w:rsidRDefault="00000000">
      <w:pPr>
        <w:pStyle w:val="Heading1"/>
      </w:pPr>
      <w:r>
        <w:rPr>
          <w:color w:val="1F3864"/>
        </w:rPr>
        <w:t>E. Student Work</w:t>
      </w:r>
    </w:p>
    <w:p w14:paraId="52C19762" w14:textId="77777777" w:rsidR="00005541" w:rsidRDefault="00000000">
      <w:pPr>
        <w:pStyle w:val="Heading2"/>
      </w:pPr>
      <w:r>
        <w:rPr>
          <w:color w:val="1F3864"/>
        </w:rPr>
        <w:t>1. Problem Understanding and Formulation</w:t>
      </w:r>
    </w:p>
    <w:p w14:paraId="67D962F1" w14:textId="77777777" w:rsidR="00005541" w:rsidRDefault="00000000">
      <w:pPr>
        <w:pStyle w:val="Heading3"/>
      </w:pPr>
      <w:r>
        <w:rPr>
          <w:color w:val="1F3864"/>
        </w:rPr>
        <w:t>1.1 What is the Problem?</w:t>
      </w:r>
    </w:p>
    <w:p w14:paraId="19B59750" w14:textId="77777777" w:rsidR="00005541" w:rsidRDefault="00000000">
      <w:pPr>
        <w:jc w:val="both"/>
      </w:pPr>
      <w:r>
        <w:t xml:space="preserve">The air-traffic monitoring system must determine, for a set of </w:t>
      </w:r>
      <w:proofErr w:type="spellStart"/>
      <w:r>
        <w:t>n</w:t>
      </w:r>
      <w:proofErr w:type="spellEnd"/>
      <w:r>
        <w:t xml:space="preserve"> aircraft represented as points in a plane, the pair of aircraft with the smallest Euclidean separation. If that separation is below the safe threshold, an alert must be triggered. The computational problem is therefore the classical Closest-Pair-of-Points problem in two dimensions.</w:t>
      </w:r>
    </w:p>
    <w:p w14:paraId="667A90C8" w14:textId="77777777" w:rsidR="00005541" w:rsidRDefault="00000000">
      <w:pPr>
        <w:jc w:val="both"/>
      </w:pPr>
      <w:r>
        <w:t xml:space="preserve">The objective is to design, implement and compare two algorithmic strategies for this problem: an exhaustive brute-force comparison and a divide-and-conquer decomposition. The study must establish both the theoretical complexity and the measured empirical </w:t>
      </w:r>
      <w:proofErr w:type="spellStart"/>
      <w:r>
        <w:t>behaviour</w:t>
      </w:r>
      <w:proofErr w:type="spellEnd"/>
      <w:r>
        <w:t xml:space="preserve"> of each, and then recommend which strategy is appropriate under different airspace densities and real-time constraints.</w:t>
      </w:r>
    </w:p>
    <w:p w14:paraId="071135C1" w14:textId="77777777" w:rsidR="00005541" w:rsidRDefault="00000000">
      <w:pPr>
        <w:pStyle w:val="Heading3"/>
      </w:pPr>
      <w:r>
        <w:rPr>
          <w:color w:val="1F3864"/>
        </w:rPr>
        <w:t>1.2 What are the Expected Outcomes?</w:t>
      </w:r>
    </w:p>
    <w:p w14:paraId="3A47F293" w14:textId="77777777" w:rsidR="00005541" w:rsidRDefault="00000000">
      <w:pPr>
        <w:pStyle w:val="ListBullet"/>
      </w:pPr>
      <w:r>
        <w:t>A working Brute-Force closest-pair implementation.</w:t>
      </w:r>
    </w:p>
    <w:p w14:paraId="7531B37C" w14:textId="77777777" w:rsidR="00005541" w:rsidRDefault="00000000">
      <w:pPr>
        <w:pStyle w:val="ListBullet"/>
      </w:pPr>
      <w:r>
        <w:t>A working Divide-and-Conquer closest-pair implementation with strip merging.</w:t>
      </w:r>
    </w:p>
    <w:p w14:paraId="0EBFA432" w14:textId="77777777" w:rsidR="00005541" w:rsidRDefault="00000000">
      <w:pPr>
        <w:pStyle w:val="ListBullet"/>
      </w:pPr>
      <w:r>
        <w:t xml:space="preserve">Derivation of the Brute-Force time complexity as Θ(n²) and space complexity as </w:t>
      </w:r>
      <w:proofErr w:type="gramStart"/>
      <w:r>
        <w:t>O(</w:t>
      </w:r>
      <w:proofErr w:type="gramEnd"/>
      <w:r>
        <w:t>1) auxiliary.</w:t>
      </w:r>
    </w:p>
    <w:p w14:paraId="690AC749" w14:textId="77777777" w:rsidR="00005541" w:rsidRDefault="00000000">
      <w:pPr>
        <w:pStyle w:val="ListBullet"/>
      </w:pPr>
      <w:r>
        <w:t xml:space="preserve">Derivation of the Divide-and-Conquer recurrence T(n) = 2T(n/2) + O(n) and its solution </w:t>
      </w:r>
      <w:proofErr w:type="gramStart"/>
      <w:r>
        <w:t>O(</w:t>
      </w:r>
      <w:proofErr w:type="gramEnd"/>
      <w:r>
        <w:t>n log n).</w:t>
      </w:r>
    </w:p>
    <w:p w14:paraId="5D8C3367" w14:textId="77777777" w:rsidR="00005541" w:rsidRDefault="00000000">
      <w:pPr>
        <w:pStyle w:val="ListBullet"/>
      </w:pPr>
      <w:r>
        <w:t>Proof sketch of the constant bound on strip comparisons per point.</w:t>
      </w:r>
    </w:p>
    <w:p w14:paraId="669CE83B" w14:textId="77777777" w:rsidR="00005541" w:rsidRDefault="00000000">
      <w:pPr>
        <w:pStyle w:val="ListBullet"/>
      </w:pPr>
      <w:r>
        <w:t>Empirical timing results for n = 1000 to 16000 under both distributions.</w:t>
      </w:r>
    </w:p>
    <w:p w14:paraId="2C861C44" w14:textId="77777777" w:rsidR="00005541" w:rsidRDefault="00000000">
      <w:pPr>
        <w:pStyle w:val="ListBullet"/>
      </w:pPr>
      <w:r>
        <w:t>Distance-comparison counts for both algorithms.</w:t>
      </w:r>
    </w:p>
    <w:p w14:paraId="2FF727B5" w14:textId="77777777" w:rsidR="00005541" w:rsidRDefault="00000000">
      <w:pPr>
        <w:pStyle w:val="ListBullet"/>
      </w:pPr>
      <w:r>
        <w:t>Memory-</w:t>
      </w:r>
      <w:proofErr w:type="spellStart"/>
      <w:r>
        <w:t>utilisation</w:t>
      </w:r>
      <w:proofErr w:type="spellEnd"/>
      <w:r>
        <w:t xml:space="preserve"> measurements for both algorithms.</w:t>
      </w:r>
    </w:p>
    <w:p w14:paraId="37BB1DC6" w14:textId="77777777" w:rsidR="00005541" w:rsidRDefault="00000000">
      <w:pPr>
        <w:pStyle w:val="ListBullet"/>
      </w:pPr>
      <w:r>
        <w:t>Scalability analysis of growth ratios against theoretical predictions.</w:t>
      </w:r>
    </w:p>
    <w:p w14:paraId="207218A9" w14:textId="77777777" w:rsidR="00005541" w:rsidRDefault="00000000">
      <w:pPr>
        <w:pStyle w:val="ListBullet"/>
      </w:pPr>
      <w:r>
        <w:t>A justified recommendation of the appropriate algorithm per scenario.</w:t>
      </w:r>
    </w:p>
    <w:p w14:paraId="5428DC2B" w14:textId="77777777" w:rsidR="00005541" w:rsidRDefault="00000000">
      <w:pPr>
        <w:pStyle w:val="Heading3"/>
      </w:pPr>
      <w:r>
        <w:rPr>
          <w:color w:val="1F3864"/>
        </w:rPr>
        <w:t>1.3 What Information/Data is Available?</w:t>
      </w:r>
    </w:p>
    <w:tbl>
      <w:tblPr>
        <w:tblStyle w:val="TableGrid"/>
        <w:tblW w:w="0" w:type="auto"/>
        <w:tblLook w:val="04A0" w:firstRow="1" w:lastRow="0" w:firstColumn="1" w:lastColumn="0" w:noHBand="0" w:noVBand="1"/>
      </w:tblPr>
      <w:tblGrid>
        <w:gridCol w:w="4680"/>
        <w:gridCol w:w="4680"/>
      </w:tblGrid>
      <w:tr w:rsidR="00005541" w14:paraId="1F72AD3D" w14:textId="77777777">
        <w:tc>
          <w:tcPr>
            <w:tcW w:w="4680" w:type="dxa"/>
          </w:tcPr>
          <w:p w14:paraId="3E93301E" w14:textId="77777777" w:rsidR="00005541" w:rsidRDefault="00000000">
            <w:r>
              <w:rPr>
                <w:b/>
              </w:rPr>
              <w:t>Parameter</w:t>
            </w:r>
          </w:p>
        </w:tc>
        <w:tc>
          <w:tcPr>
            <w:tcW w:w="4680" w:type="dxa"/>
          </w:tcPr>
          <w:p w14:paraId="2FA9C837" w14:textId="77777777" w:rsidR="00005541" w:rsidRDefault="00000000">
            <w:r>
              <w:rPr>
                <w:b/>
              </w:rPr>
              <w:t>Given Information</w:t>
            </w:r>
          </w:p>
        </w:tc>
      </w:tr>
      <w:tr w:rsidR="00005541" w14:paraId="596F586A" w14:textId="77777777">
        <w:tc>
          <w:tcPr>
            <w:tcW w:w="4680" w:type="dxa"/>
          </w:tcPr>
          <w:p w14:paraId="0D6CCD0A" w14:textId="77777777" w:rsidR="00005541" w:rsidRDefault="00000000">
            <w:r>
              <w:t>Problem</w:t>
            </w:r>
          </w:p>
        </w:tc>
        <w:tc>
          <w:tcPr>
            <w:tcW w:w="4680" w:type="dxa"/>
          </w:tcPr>
          <w:p w14:paraId="22029DE0" w14:textId="77777777" w:rsidR="00005541" w:rsidRDefault="00000000">
            <w:r>
              <w:t>Closest pair of points in 2-D</w:t>
            </w:r>
          </w:p>
        </w:tc>
      </w:tr>
      <w:tr w:rsidR="00005541" w14:paraId="3DE23D73" w14:textId="77777777">
        <w:tc>
          <w:tcPr>
            <w:tcW w:w="4680" w:type="dxa"/>
          </w:tcPr>
          <w:p w14:paraId="1F9FC3A2" w14:textId="77777777" w:rsidR="00005541" w:rsidRDefault="00000000">
            <w:r>
              <w:t>Distance metric</w:t>
            </w:r>
          </w:p>
        </w:tc>
        <w:tc>
          <w:tcPr>
            <w:tcW w:w="4680" w:type="dxa"/>
          </w:tcPr>
          <w:p w14:paraId="4F20F19F" w14:textId="77777777" w:rsidR="00005541" w:rsidRDefault="00000000">
            <w:r>
              <w:t>Euclidean</w:t>
            </w:r>
          </w:p>
        </w:tc>
      </w:tr>
      <w:tr w:rsidR="00005541" w14:paraId="4BA29850" w14:textId="77777777">
        <w:tc>
          <w:tcPr>
            <w:tcW w:w="4680" w:type="dxa"/>
          </w:tcPr>
          <w:p w14:paraId="2B5C32B4" w14:textId="77777777" w:rsidR="00005541" w:rsidRDefault="00000000">
            <w:r>
              <w:t>Bounding region</w:t>
            </w:r>
          </w:p>
        </w:tc>
        <w:tc>
          <w:tcPr>
            <w:tcW w:w="4680" w:type="dxa"/>
          </w:tcPr>
          <w:p w14:paraId="0B11F9A3" w14:textId="77777777" w:rsidR="00005541" w:rsidRDefault="00000000">
            <w:r>
              <w:t>1000 x 1000 units (airspace sector)</w:t>
            </w:r>
          </w:p>
        </w:tc>
      </w:tr>
      <w:tr w:rsidR="00005541" w14:paraId="759E6727" w14:textId="77777777">
        <w:tc>
          <w:tcPr>
            <w:tcW w:w="4680" w:type="dxa"/>
          </w:tcPr>
          <w:p w14:paraId="37BA1472" w14:textId="77777777" w:rsidR="00005541" w:rsidRDefault="00000000">
            <w:r>
              <w:t>Point-set sizes tested</w:t>
            </w:r>
          </w:p>
        </w:tc>
        <w:tc>
          <w:tcPr>
            <w:tcW w:w="4680" w:type="dxa"/>
          </w:tcPr>
          <w:p w14:paraId="78AF3C04" w14:textId="77777777" w:rsidR="00005541" w:rsidRDefault="00000000">
            <w:r>
              <w:t>1000, 2000, 4000, 8000, 16000</w:t>
            </w:r>
          </w:p>
        </w:tc>
      </w:tr>
      <w:tr w:rsidR="00005541" w14:paraId="3B6805B3" w14:textId="77777777">
        <w:tc>
          <w:tcPr>
            <w:tcW w:w="4680" w:type="dxa"/>
          </w:tcPr>
          <w:p w14:paraId="58E82D31" w14:textId="77777777" w:rsidR="00005541" w:rsidRDefault="00000000">
            <w:r>
              <w:t>Distribution 1</w:t>
            </w:r>
          </w:p>
        </w:tc>
        <w:tc>
          <w:tcPr>
            <w:tcW w:w="4680" w:type="dxa"/>
          </w:tcPr>
          <w:p w14:paraId="5E1A8B8A" w14:textId="77777777" w:rsidR="00005541" w:rsidRDefault="00000000">
            <w:r>
              <w:t>Uniformly random over the bounding region</w:t>
            </w:r>
          </w:p>
        </w:tc>
      </w:tr>
      <w:tr w:rsidR="00005541" w14:paraId="77D19303" w14:textId="77777777">
        <w:tc>
          <w:tcPr>
            <w:tcW w:w="4680" w:type="dxa"/>
          </w:tcPr>
          <w:p w14:paraId="20AF7254" w14:textId="77777777" w:rsidR="00005541" w:rsidRDefault="00000000">
            <w:r>
              <w:t>Distribution 2</w:t>
            </w:r>
          </w:p>
        </w:tc>
        <w:tc>
          <w:tcPr>
            <w:tcW w:w="4680" w:type="dxa"/>
          </w:tcPr>
          <w:p w14:paraId="05C1D33E" w14:textId="77777777" w:rsidR="00005541" w:rsidRDefault="00000000">
            <w:r>
              <w:t>Clustered: 8 hotspots, Gaussian spread σ = 15 units</w:t>
            </w:r>
          </w:p>
        </w:tc>
      </w:tr>
      <w:tr w:rsidR="00005541" w14:paraId="5DA803AD" w14:textId="77777777">
        <w:tc>
          <w:tcPr>
            <w:tcW w:w="4680" w:type="dxa"/>
          </w:tcPr>
          <w:p w14:paraId="3E01E1B6" w14:textId="77777777" w:rsidR="00005541" w:rsidRDefault="00000000">
            <w:r>
              <w:t>Random seed</w:t>
            </w:r>
          </w:p>
        </w:tc>
        <w:tc>
          <w:tcPr>
            <w:tcW w:w="4680" w:type="dxa"/>
          </w:tcPr>
          <w:p w14:paraId="693CD443" w14:textId="77777777" w:rsidR="00005541" w:rsidRDefault="00000000">
            <w:r>
              <w:t>42 (identical inputs for both algorithms)</w:t>
            </w:r>
          </w:p>
        </w:tc>
      </w:tr>
      <w:tr w:rsidR="00005541" w14:paraId="1829AEEB" w14:textId="77777777">
        <w:tc>
          <w:tcPr>
            <w:tcW w:w="4680" w:type="dxa"/>
          </w:tcPr>
          <w:p w14:paraId="11A1EEEC" w14:textId="77777777" w:rsidR="00005541" w:rsidRDefault="00000000">
            <w:r>
              <w:t>Brute-Force comparisons</w:t>
            </w:r>
          </w:p>
        </w:tc>
        <w:tc>
          <w:tcPr>
            <w:tcW w:w="4680" w:type="dxa"/>
          </w:tcPr>
          <w:p w14:paraId="0C579CDE" w14:textId="77777777" w:rsidR="00005541" w:rsidRDefault="00000000">
            <w:r>
              <w:t>n(n-1)/2 (deterministic)</w:t>
            </w:r>
          </w:p>
        </w:tc>
      </w:tr>
      <w:tr w:rsidR="00005541" w14:paraId="78838D6C" w14:textId="77777777">
        <w:tc>
          <w:tcPr>
            <w:tcW w:w="4680" w:type="dxa"/>
          </w:tcPr>
          <w:p w14:paraId="12281EAD" w14:textId="77777777" w:rsidR="00005541" w:rsidRDefault="00000000">
            <w:r>
              <w:t>Divide-and-Conquer base case</w:t>
            </w:r>
          </w:p>
        </w:tc>
        <w:tc>
          <w:tcPr>
            <w:tcW w:w="4680" w:type="dxa"/>
          </w:tcPr>
          <w:p w14:paraId="282D9A42" w14:textId="77777777" w:rsidR="00005541" w:rsidRDefault="00000000">
            <w:r>
              <w:t>n ≤ 3 solved directly</w:t>
            </w:r>
          </w:p>
        </w:tc>
      </w:tr>
      <w:tr w:rsidR="00005541" w14:paraId="5D8D057B" w14:textId="77777777">
        <w:tc>
          <w:tcPr>
            <w:tcW w:w="4680" w:type="dxa"/>
          </w:tcPr>
          <w:p w14:paraId="69D551F5" w14:textId="77777777" w:rsidR="00005541" w:rsidRDefault="00000000">
            <w:r>
              <w:t>Strip constant</w:t>
            </w:r>
          </w:p>
        </w:tc>
        <w:tc>
          <w:tcPr>
            <w:tcW w:w="4680" w:type="dxa"/>
          </w:tcPr>
          <w:p w14:paraId="37B6093C" w14:textId="77777777" w:rsidR="00005541" w:rsidRDefault="00000000">
            <w:r>
              <w:t xml:space="preserve">At most 7 following points examined per strip </w:t>
            </w:r>
            <w:r>
              <w:lastRenderedPageBreak/>
              <w:t>point</w:t>
            </w:r>
          </w:p>
        </w:tc>
      </w:tr>
      <w:tr w:rsidR="00005541" w14:paraId="2B8A5421" w14:textId="77777777">
        <w:tc>
          <w:tcPr>
            <w:tcW w:w="4680" w:type="dxa"/>
          </w:tcPr>
          <w:p w14:paraId="061832DA" w14:textId="77777777" w:rsidR="00005541" w:rsidRDefault="00000000">
            <w:r>
              <w:lastRenderedPageBreak/>
              <w:t>Timing method</w:t>
            </w:r>
          </w:p>
        </w:tc>
        <w:tc>
          <w:tcPr>
            <w:tcW w:w="4680" w:type="dxa"/>
          </w:tcPr>
          <w:p w14:paraId="69638FA3" w14:textId="77777777" w:rsidR="00005541" w:rsidRDefault="00000000">
            <w:r>
              <w:t>High-resolution performance counter</w:t>
            </w:r>
          </w:p>
        </w:tc>
      </w:tr>
      <w:tr w:rsidR="00005541" w14:paraId="2A825483" w14:textId="77777777">
        <w:tc>
          <w:tcPr>
            <w:tcW w:w="4680" w:type="dxa"/>
          </w:tcPr>
          <w:p w14:paraId="74CA4FC0" w14:textId="77777777" w:rsidR="00005541" w:rsidRDefault="00000000">
            <w:r>
              <w:t>Correctness oracle</w:t>
            </w:r>
          </w:p>
        </w:tc>
        <w:tc>
          <w:tcPr>
            <w:tcW w:w="4680" w:type="dxa"/>
          </w:tcPr>
          <w:p w14:paraId="106269D2" w14:textId="77777777" w:rsidR="00005541" w:rsidRDefault="00000000">
            <w:r>
              <w:t>Brute-Force result</w:t>
            </w:r>
          </w:p>
        </w:tc>
      </w:tr>
    </w:tbl>
    <w:p w14:paraId="64F0FA68" w14:textId="77777777" w:rsidR="00005541" w:rsidRDefault="00005541"/>
    <w:p w14:paraId="0BC3594D" w14:textId="77777777" w:rsidR="00005541" w:rsidRDefault="00000000">
      <w:pPr>
        <w:jc w:val="both"/>
      </w:pPr>
      <w:r>
        <w:t>The available information is sufficient to implement both algorithms, derive their complexities and perform a fair experimental comparison. No external dataset is required because the point sets are generated synthetically and reproducibly.</w:t>
      </w:r>
    </w:p>
    <w:p w14:paraId="60459991" w14:textId="77777777" w:rsidR="00005541" w:rsidRDefault="00000000">
      <w:pPr>
        <w:pStyle w:val="Heading3"/>
      </w:pPr>
      <w:r>
        <w:rPr>
          <w:color w:val="1F3864"/>
        </w:rPr>
        <w:t>1.4 What Assumptions are Made?</w:t>
      </w:r>
    </w:p>
    <w:p w14:paraId="69212B29" w14:textId="77777777" w:rsidR="00005541" w:rsidRDefault="00000000">
      <w:pPr>
        <w:ind w:left="432"/>
        <w:jc w:val="both"/>
      </w:pPr>
      <w:r>
        <w:t>1. Aircraft positions are treated as dimensionless points in a plane; altitude is ignored in this 2-D formulation.</w:t>
      </w:r>
    </w:p>
    <w:p w14:paraId="3881BBC8" w14:textId="77777777" w:rsidR="00005541" w:rsidRDefault="00000000">
      <w:pPr>
        <w:ind w:left="432"/>
        <w:jc w:val="both"/>
      </w:pPr>
      <w:r>
        <w:t xml:space="preserve">2. A single static snapshot of positions is </w:t>
      </w:r>
      <w:proofErr w:type="spellStart"/>
      <w:r>
        <w:t>analysed</w:t>
      </w:r>
      <w:proofErr w:type="spellEnd"/>
      <w:r>
        <w:t xml:space="preserve"> per radar cycle.</w:t>
      </w:r>
    </w:p>
    <w:p w14:paraId="640DB31B" w14:textId="77777777" w:rsidR="00005541" w:rsidRDefault="00000000">
      <w:pPr>
        <w:ind w:left="432"/>
        <w:jc w:val="both"/>
      </w:pPr>
      <w:r>
        <w:t>3. Coordinates are exact; radar measurement error is not modelled.</w:t>
      </w:r>
    </w:p>
    <w:p w14:paraId="7C9D0FA3" w14:textId="77777777" w:rsidR="00005541" w:rsidRDefault="00000000">
      <w:pPr>
        <w:ind w:left="432"/>
        <w:jc w:val="both"/>
      </w:pPr>
      <w:r>
        <w:t>4. The Euclidean distance is an acceptable proxy for horizontal separation within a sector.</w:t>
      </w:r>
    </w:p>
    <w:p w14:paraId="306DD195" w14:textId="77777777" w:rsidR="00005541" w:rsidRDefault="00000000">
      <w:pPr>
        <w:ind w:left="432"/>
        <w:jc w:val="both"/>
      </w:pPr>
      <w:r>
        <w:t>5. Uniform random generation represents low-density, evenly spread airspace.</w:t>
      </w:r>
    </w:p>
    <w:p w14:paraId="000E143B" w14:textId="77777777" w:rsidR="00005541" w:rsidRDefault="00000000">
      <w:pPr>
        <w:ind w:left="432"/>
        <w:jc w:val="both"/>
      </w:pPr>
      <w:r>
        <w:t>6. Clustered generation with 8 hotspots represents dense traffic near airports and airway intersections.</w:t>
      </w:r>
    </w:p>
    <w:p w14:paraId="372AB968" w14:textId="77777777" w:rsidR="00005541" w:rsidRDefault="00000000">
      <w:pPr>
        <w:ind w:left="432"/>
        <w:jc w:val="both"/>
      </w:pPr>
      <w:r>
        <w:t>7. Both algorithms receive byte-identical input point sets generated from a fixed seed.</w:t>
      </w:r>
    </w:p>
    <w:p w14:paraId="7D17976E" w14:textId="77777777" w:rsidR="00005541" w:rsidRDefault="00000000">
      <w:pPr>
        <w:ind w:left="432"/>
        <w:jc w:val="both"/>
      </w:pPr>
      <w:r>
        <w:t>8. The machine is otherwise unloaded during timing, so measured times reflect algorithmic cost.</w:t>
      </w:r>
    </w:p>
    <w:p w14:paraId="0D195DD6" w14:textId="77777777" w:rsidR="00005541" w:rsidRDefault="00000000">
      <w:pPr>
        <w:ind w:left="432"/>
        <w:jc w:val="both"/>
      </w:pPr>
      <w:r>
        <w:t xml:space="preserve">9. Sorting is performed with an </w:t>
      </w:r>
      <w:proofErr w:type="gramStart"/>
      <w:r>
        <w:t>O(</w:t>
      </w:r>
      <w:proofErr w:type="gramEnd"/>
      <w:r>
        <w:t>n log n) comparison sort.</w:t>
      </w:r>
    </w:p>
    <w:p w14:paraId="21318C6C" w14:textId="77777777" w:rsidR="00005541" w:rsidRDefault="00000000">
      <w:pPr>
        <w:ind w:left="432"/>
        <w:jc w:val="both"/>
      </w:pPr>
      <w:r>
        <w:t>10. Floating-point comparison of the two minimum distances uses a tolerance of 1e-9.</w:t>
      </w:r>
    </w:p>
    <w:p w14:paraId="04E4CF20" w14:textId="77777777" w:rsidR="00005541" w:rsidRDefault="00000000">
      <w:pPr>
        <w:ind w:left="432"/>
        <w:jc w:val="both"/>
      </w:pPr>
      <w:r>
        <w:t>11. Memory measurements exclude the storage of the input point set itself, which is common to both algorithms.</w:t>
      </w:r>
    </w:p>
    <w:p w14:paraId="58EAA177" w14:textId="77777777" w:rsidR="00005541" w:rsidRDefault="00000000">
      <w:pPr>
        <w:pStyle w:val="Heading3"/>
      </w:pPr>
      <w:r>
        <w:rPr>
          <w:color w:val="1F3864"/>
        </w:rPr>
        <w:t>1.5 What Constraints Must be Satisfied?</w:t>
      </w:r>
    </w:p>
    <w:p w14:paraId="3C413DD4" w14:textId="77777777" w:rsidR="00005541" w:rsidRDefault="00000000">
      <w:pPr>
        <w:pStyle w:val="ListBullet"/>
      </w:pPr>
      <w:r>
        <w:t>Both algorithms must return the exact minimum distance, not an approximation.</w:t>
      </w:r>
    </w:p>
    <w:p w14:paraId="2DEDC190" w14:textId="77777777" w:rsidR="00005541" w:rsidRDefault="00000000">
      <w:pPr>
        <w:pStyle w:val="ListBullet"/>
      </w:pPr>
      <w:r>
        <w:t>Both must be executed on identical input sets in the same environment.</w:t>
      </w:r>
    </w:p>
    <w:p w14:paraId="15277919" w14:textId="77777777" w:rsidR="00005541" w:rsidRDefault="00000000">
      <w:pPr>
        <w:pStyle w:val="ListBullet"/>
      </w:pPr>
      <w:r>
        <w:t>Distance-comparison counts must be instrumented inside the comparison operation itself.</w:t>
      </w:r>
    </w:p>
    <w:p w14:paraId="265D6802" w14:textId="77777777" w:rsidR="00005541" w:rsidRDefault="00000000">
      <w:pPr>
        <w:pStyle w:val="ListBullet"/>
      </w:pPr>
      <w:r>
        <w:t>The Divide-and-Conquer merge must examine only points within the strip.</w:t>
      </w:r>
    </w:p>
    <w:p w14:paraId="686BE9D8" w14:textId="77777777" w:rsidR="00005541" w:rsidRDefault="00000000">
      <w:pPr>
        <w:pStyle w:val="ListBullet"/>
      </w:pPr>
      <w:r>
        <w:t>The strip scan must terminate early once the y-difference exceeds the current best distance.</w:t>
      </w:r>
    </w:p>
    <w:p w14:paraId="0EF6EA80" w14:textId="77777777" w:rsidR="00005541" w:rsidRDefault="00000000">
      <w:pPr>
        <w:pStyle w:val="ListBullet"/>
      </w:pPr>
      <w:r>
        <w:t>Results must be reported for increasing n so that scaling can be observed.</w:t>
      </w:r>
    </w:p>
    <w:p w14:paraId="318EDA9C" w14:textId="77777777" w:rsidR="00005541" w:rsidRDefault="00000000">
      <w:pPr>
        <w:pStyle w:val="ListBullet"/>
      </w:pPr>
      <w:r>
        <w:t>Both uniform and clustered distributions must be tested.</w:t>
      </w:r>
    </w:p>
    <w:p w14:paraId="50656FA8" w14:textId="77777777" w:rsidR="00005541" w:rsidRDefault="00000000">
      <w:pPr>
        <w:pStyle w:val="ListBullet"/>
      </w:pPr>
      <w:r>
        <w:t>Assumptions, limitations and recommendation criteria must be documented.</w:t>
      </w:r>
    </w:p>
    <w:p w14:paraId="5E7969D4" w14:textId="77777777" w:rsidR="00005541" w:rsidRDefault="00000000">
      <w:pPr>
        <w:pStyle w:val="ListBullet"/>
      </w:pPr>
      <w:r>
        <w:t>Conclusions must follow from the measured evidence rather than from theory alone.</w:t>
      </w:r>
    </w:p>
    <w:p w14:paraId="72DDD622" w14:textId="77777777" w:rsidR="00005541" w:rsidRDefault="00000000">
      <w:pPr>
        <w:pStyle w:val="Heading3"/>
      </w:pPr>
      <w:r>
        <w:rPr>
          <w:color w:val="1F3864"/>
        </w:rPr>
        <w:lastRenderedPageBreak/>
        <w:t>Problem Formulation Summary</w:t>
      </w:r>
    </w:p>
    <w:tbl>
      <w:tblPr>
        <w:tblStyle w:val="TableGrid"/>
        <w:tblW w:w="0" w:type="auto"/>
        <w:tblLook w:val="04A0" w:firstRow="1" w:lastRow="0" w:firstColumn="1" w:lastColumn="0" w:noHBand="0" w:noVBand="1"/>
      </w:tblPr>
      <w:tblGrid>
        <w:gridCol w:w="2340"/>
        <w:gridCol w:w="2340"/>
        <w:gridCol w:w="2340"/>
        <w:gridCol w:w="2340"/>
      </w:tblGrid>
      <w:tr w:rsidR="00005541" w14:paraId="52698054" w14:textId="77777777">
        <w:tc>
          <w:tcPr>
            <w:tcW w:w="2340" w:type="dxa"/>
          </w:tcPr>
          <w:p w14:paraId="436CDAAD" w14:textId="77777777" w:rsidR="00005541" w:rsidRDefault="00000000">
            <w:r>
              <w:rPr>
                <w:b/>
              </w:rPr>
              <w:t>Symbol</w:t>
            </w:r>
          </w:p>
        </w:tc>
        <w:tc>
          <w:tcPr>
            <w:tcW w:w="2340" w:type="dxa"/>
          </w:tcPr>
          <w:p w14:paraId="420DF04B" w14:textId="77777777" w:rsidR="00005541" w:rsidRDefault="00000000">
            <w:r>
              <w:rPr>
                <w:b/>
              </w:rPr>
              <w:t>Meaning</w:t>
            </w:r>
          </w:p>
        </w:tc>
        <w:tc>
          <w:tcPr>
            <w:tcW w:w="2340" w:type="dxa"/>
          </w:tcPr>
          <w:p w14:paraId="2BC85818" w14:textId="77777777" w:rsidR="00005541" w:rsidRDefault="00000000">
            <w:r>
              <w:rPr>
                <w:b/>
              </w:rPr>
              <w:t>Algorithmic Role</w:t>
            </w:r>
          </w:p>
        </w:tc>
        <w:tc>
          <w:tcPr>
            <w:tcW w:w="2340" w:type="dxa"/>
          </w:tcPr>
          <w:p w14:paraId="3FE86B4F" w14:textId="77777777" w:rsidR="00005541" w:rsidRDefault="00000000">
            <w:r>
              <w:rPr>
                <w:b/>
              </w:rPr>
              <w:t>Value / Complexity</w:t>
            </w:r>
          </w:p>
        </w:tc>
      </w:tr>
      <w:tr w:rsidR="00005541" w14:paraId="5F3421C1" w14:textId="77777777">
        <w:tc>
          <w:tcPr>
            <w:tcW w:w="2340" w:type="dxa"/>
          </w:tcPr>
          <w:p w14:paraId="346CED0F" w14:textId="77777777" w:rsidR="00005541" w:rsidRDefault="00000000">
            <w:r>
              <w:t>n</w:t>
            </w:r>
          </w:p>
        </w:tc>
        <w:tc>
          <w:tcPr>
            <w:tcW w:w="2340" w:type="dxa"/>
          </w:tcPr>
          <w:p w14:paraId="51CF2A6C" w14:textId="77777777" w:rsidR="00005541" w:rsidRDefault="00000000">
            <w:r>
              <w:t>Number of aircraft (points)</w:t>
            </w:r>
          </w:p>
        </w:tc>
        <w:tc>
          <w:tcPr>
            <w:tcW w:w="2340" w:type="dxa"/>
          </w:tcPr>
          <w:p w14:paraId="139B4023" w14:textId="77777777" w:rsidR="00005541" w:rsidRDefault="00000000">
            <w:r>
              <w:t>Input size</w:t>
            </w:r>
          </w:p>
        </w:tc>
        <w:tc>
          <w:tcPr>
            <w:tcW w:w="2340" w:type="dxa"/>
          </w:tcPr>
          <w:p w14:paraId="45F83C75" w14:textId="77777777" w:rsidR="00005541" w:rsidRDefault="00000000">
            <w:r>
              <w:t>1000 - 16000</w:t>
            </w:r>
          </w:p>
        </w:tc>
      </w:tr>
      <w:tr w:rsidR="00005541" w14:paraId="15ADFE16" w14:textId="77777777">
        <w:tc>
          <w:tcPr>
            <w:tcW w:w="2340" w:type="dxa"/>
          </w:tcPr>
          <w:p w14:paraId="6DFFCD5D" w14:textId="77777777" w:rsidR="00005541" w:rsidRDefault="00000000">
            <w:proofErr w:type="gramStart"/>
            <w:r>
              <w:t>d(</w:t>
            </w:r>
            <w:proofErr w:type="gramEnd"/>
            <w:r>
              <w:t>p, q)</w:t>
            </w:r>
          </w:p>
        </w:tc>
        <w:tc>
          <w:tcPr>
            <w:tcW w:w="2340" w:type="dxa"/>
          </w:tcPr>
          <w:p w14:paraId="09766A57" w14:textId="77777777" w:rsidR="00005541" w:rsidRDefault="00000000">
            <w:r>
              <w:t>Euclidean distance between two points</w:t>
            </w:r>
          </w:p>
        </w:tc>
        <w:tc>
          <w:tcPr>
            <w:tcW w:w="2340" w:type="dxa"/>
          </w:tcPr>
          <w:p w14:paraId="1EDA4155" w14:textId="77777777" w:rsidR="00005541" w:rsidRDefault="00000000">
            <w:r>
              <w:t>Objective function</w:t>
            </w:r>
          </w:p>
        </w:tc>
        <w:tc>
          <w:tcPr>
            <w:tcW w:w="2340" w:type="dxa"/>
          </w:tcPr>
          <w:p w14:paraId="3609166C" w14:textId="77777777" w:rsidR="00005541" w:rsidRDefault="00000000">
            <w:r>
              <w:t>sqrt((x1-x</w:t>
            </w:r>
            <w:proofErr w:type="gramStart"/>
            <w:r>
              <w:t>2)²</w:t>
            </w:r>
            <w:proofErr w:type="gramEnd"/>
            <w:r>
              <w:t xml:space="preserve"> + (y1-y</w:t>
            </w:r>
            <w:proofErr w:type="gramStart"/>
            <w:r>
              <w:t>2)²</w:t>
            </w:r>
            <w:proofErr w:type="gramEnd"/>
            <w:r>
              <w:t>)</w:t>
            </w:r>
          </w:p>
        </w:tc>
      </w:tr>
      <w:tr w:rsidR="00005541" w14:paraId="6EA518D2" w14:textId="77777777">
        <w:tc>
          <w:tcPr>
            <w:tcW w:w="2340" w:type="dxa"/>
          </w:tcPr>
          <w:p w14:paraId="4EF94518" w14:textId="77777777" w:rsidR="00005541" w:rsidRDefault="00000000">
            <w:r>
              <w:t>C_BF</w:t>
            </w:r>
          </w:p>
        </w:tc>
        <w:tc>
          <w:tcPr>
            <w:tcW w:w="2340" w:type="dxa"/>
          </w:tcPr>
          <w:p w14:paraId="4BDC7EE9" w14:textId="77777777" w:rsidR="00005541" w:rsidRDefault="00000000">
            <w:r>
              <w:t>Brute-Force comparison count</w:t>
            </w:r>
          </w:p>
        </w:tc>
        <w:tc>
          <w:tcPr>
            <w:tcW w:w="2340" w:type="dxa"/>
          </w:tcPr>
          <w:p w14:paraId="64FD9EA3" w14:textId="77777777" w:rsidR="00005541" w:rsidRDefault="00000000">
            <w:r>
              <w:t>Work measure</w:t>
            </w:r>
          </w:p>
        </w:tc>
        <w:tc>
          <w:tcPr>
            <w:tcW w:w="2340" w:type="dxa"/>
          </w:tcPr>
          <w:p w14:paraId="70BBC5ED" w14:textId="77777777" w:rsidR="00005541" w:rsidRDefault="00000000">
            <w:r>
              <w:t>n(n-1)/2</w:t>
            </w:r>
          </w:p>
        </w:tc>
      </w:tr>
      <w:tr w:rsidR="00005541" w14:paraId="6A7F80D5" w14:textId="77777777">
        <w:tc>
          <w:tcPr>
            <w:tcW w:w="2340" w:type="dxa"/>
          </w:tcPr>
          <w:p w14:paraId="4EB616B7" w14:textId="77777777" w:rsidR="00005541" w:rsidRDefault="00000000">
            <w:r>
              <w:t>T_BF(n)</w:t>
            </w:r>
          </w:p>
        </w:tc>
        <w:tc>
          <w:tcPr>
            <w:tcW w:w="2340" w:type="dxa"/>
          </w:tcPr>
          <w:p w14:paraId="3A925002" w14:textId="77777777" w:rsidR="00005541" w:rsidRDefault="00000000">
            <w:r>
              <w:t>Brute-Force running time</w:t>
            </w:r>
          </w:p>
        </w:tc>
        <w:tc>
          <w:tcPr>
            <w:tcW w:w="2340" w:type="dxa"/>
          </w:tcPr>
          <w:p w14:paraId="1A143B4A" w14:textId="77777777" w:rsidR="00005541" w:rsidRDefault="00000000">
            <w:r>
              <w:t>Time complexity</w:t>
            </w:r>
          </w:p>
        </w:tc>
        <w:tc>
          <w:tcPr>
            <w:tcW w:w="2340" w:type="dxa"/>
          </w:tcPr>
          <w:p w14:paraId="15334234" w14:textId="77777777" w:rsidR="00005541" w:rsidRDefault="00000000">
            <w:r>
              <w:t>Θ(n²)</w:t>
            </w:r>
          </w:p>
        </w:tc>
      </w:tr>
      <w:tr w:rsidR="00005541" w14:paraId="34CAF475" w14:textId="77777777">
        <w:tc>
          <w:tcPr>
            <w:tcW w:w="2340" w:type="dxa"/>
          </w:tcPr>
          <w:p w14:paraId="387E5135" w14:textId="77777777" w:rsidR="00005541" w:rsidRDefault="00000000">
            <w:r>
              <w:t>T_DC(n)</w:t>
            </w:r>
          </w:p>
        </w:tc>
        <w:tc>
          <w:tcPr>
            <w:tcW w:w="2340" w:type="dxa"/>
          </w:tcPr>
          <w:p w14:paraId="60FE3252" w14:textId="77777777" w:rsidR="00005541" w:rsidRDefault="00000000">
            <w:r>
              <w:t>Divide-and-Conquer running time</w:t>
            </w:r>
          </w:p>
        </w:tc>
        <w:tc>
          <w:tcPr>
            <w:tcW w:w="2340" w:type="dxa"/>
          </w:tcPr>
          <w:p w14:paraId="12DD6C5A" w14:textId="77777777" w:rsidR="00005541" w:rsidRDefault="00000000">
            <w:r>
              <w:t>Time complexity</w:t>
            </w:r>
          </w:p>
        </w:tc>
        <w:tc>
          <w:tcPr>
            <w:tcW w:w="2340" w:type="dxa"/>
          </w:tcPr>
          <w:p w14:paraId="53927623" w14:textId="77777777" w:rsidR="00005541" w:rsidRDefault="00000000">
            <w:proofErr w:type="gramStart"/>
            <w:r>
              <w:t>Θ(</w:t>
            </w:r>
            <w:proofErr w:type="gramEnd"/>
            <w:r>
              <w:t>n log n)</w:t>
            </w:r>
          </w:p>
        </w:tc>
      </w:tr>
      <w:tr w:rsidR="00005541" w14:paraId="01A72D2A" w14:textId="77777777">
        <w:tc>
          <w:tcPr>
            <w:tcW w:w="2340" w:type="dxa"/>
          </w:tcPr>
          <w:p w14:paraId="6910FAE0" w14:textId="77777777" w:rsidR="00005541" w:rsidRDefault="00000000">
            <w:r>
              <w:t>δ</w:t>
            </w:r>
          </w:p>
        </w:tc>
        <w:tc>
          <w:tcPr>
            <w:tcW w:w="2340" w:type="dxa"/>
          </w:tcPr>
          <w:p w14:paraId="4B75636D" w14:textId="77777777" w:rsidR="00005541" w:rsidRDefault="00000000">
            <w:r>
              <w:t>Minimum of left and right half solutions</w:t>
            </w:r>
          </w:p>
        </w:tc>
        <w:tc>
          <w:tcPr>
            <w:tcW w:w="2340" w:type="dxa"/>
          </w:tcPr>
          <w:p w14:paraId="717436B2" w14:textId="77777777" w:rsidR="00005541" w:rsidRDefault="00000000">
            <w:r>
              <w:t>Merge bound</w:t>
            </w:r>
          </w:p>
        </w:tc>
        <w:tc>
          <w:tcPr>
            <w:tcW w:w="2340" w:type="dxa"/>
          </w:tcPr>
          <w:p w14:paraId="12632C4C" w14:textId="77777777" w:rsidR="00005541" w:rsidRDefault="00000000">
            <w:proofErr w:type="gramStart"/>
            <w:r>
              <w:t>min(</w:t>
            </w:r>
            <w:proofErr w:type="gramEnd"/>
            <w:r>
              <w:t xml:space="preserve">dL, </w:t>
            </w:r>
            <w:proofErr w:type="spellStart"/>
            <w:r>
              <w:t>dR</w:t>
            </w:r>
            <w:proofErr w:type="spellEnd"/>
            <w:r>
              <w:t>)</w:t>
            </w:r>
          </w:p>
        </w:tc>
      </w:tr>
      <w:tr w:rsidR="00005541" w14:paraId="2958016D" w14:textId="77777777">
        <w:tc>
          <w:tcPr>
            <w:tcW w:w="2340" w:type="dxa"/>
          </w:tcPr>
          <w:p w14:paraId="057C57AA" w14:textId="77777777" w:rsidR="00005541" w:rsidRDefault="00000000">
            <w:r>
              <w:t>Strip</w:t>
            </w:r>
          </w:p>
        </w:tc>
        <w:tc>
          <w:tcPr>
            <w:tcW w:w="2340" w:type="dxa"/>
          </w:tcPr>
          <w:p w14:paraId="0E3BB91A" w14:textId="77777777" w:rsidR="00005541" w:rsidRDefault="00000000">
            <w:r>
              <w:t>Points within δ of the dividing line</w:t>
            </w:r>
          </w:p>
        </w:tc>
        <w:tc>
          <w:tcPr>
            <w:tcW w:w="2340" w:type="dxa"/>
          </w:tcPr>
          <w:p w14:paraId="2438DD17" w14:textId="77777777" w:rsidR="00005541" w:rsidRDefault="00000000">
            <w:r>
              <w:t>Merge candidate set</w:t>
            </w:r>
          </w:p>
        </w:tc>
        <w:tc>
          <w:tcPr>
            <w:tcW w:w="2340" w:type="dxa"/>
          </w:tcPr>
          <w:p w14:paraId="3486903B" w14:textId="77777777" w:rsidR="00005541" w:rsidRDefault="00000000">
            <w:r>
              <w:t xml:space="preserve">O(n) points, </w:t>
            </w:r>
            <w:proofErr w:type="gramStart"/>
            <w:r>
              <w:t>O(</w:t>
            </w:r>
            <w:proofErr w:type="gramEnd"/>
            <w:r>
              <w:t>1) checks each</w:t>
            </w:r>
          </w:p>
        </w:tc>
      </w:tr>
    </w:tbl>
    <w:p w14:paraId="303B6BD8" w14:textId="77777777" w:rsidR="00005541" w:rsidRDefault="00005541"/>
    <w:p w14:paraId="72A50E9D" w14:textId="77777777" w:rsidR="00005541" w:rsidRDefault="00000000">
      <w:pPr>
        <w:pStyle w:val="Heading2"/>
      </w:pPr>
      <w:r>
        <w:rPr>
          <w:color w:val="1F3864"/>
        </w:rPr>
        <w:t>2. Application of Course Knowledge</w:t>
      </w:r>
    </w:p>
    <w:p w14:paraId="412E9260" w14:textId="77777777" w:rsidR="00005541" w:rsidRDefault="00000000">
      <w:pPr>
        <w:jc w:val="both"/>
      </w:pPr>
      <w:r>
        <w:t>This case study applies core Design and Analysis of Algorithms concepts: asymptotic analysis, brute-force design, divide-and-conquer design, recurrence solving using the Master Theorem, and empirical algorithm evaluation. The following principles and methods are applied.</w:t>
      </w:r>
    </w:p>
    <w:p w14:paraId="32B231BC" w14:textId="77777777" w:rsidR="00005541" w:rsidRDefault="00000000">
      <w:pPr>
        <w:pStyle w:val="Heading3"/>
      </w:pPr>
      <w:r>
        <w:rPr>
          <w:color w:val="1F3864"/>
        </w:rPr>
        <w:t>2.1 Relevant Principles</w:t>
      </w:r>
    </w:p>
    <w:p w14:paraId="792AD05C" w14:textId="77777777" w:rsidR="00005541" w:rsidRDefault="00000000">
      <w:pPr>
        <w:pStyle w:val="ListBullet"/>
      </w:pPr>
      <w:r>
        <w:t>Asymptotic notation: Big-O, Omega and Theta</w:t>
      </w:r>
    </w:p>
    <w:p w14:paraId="7A885C2B" w14:textId="77777777" w:rsidR="00005541" w:rsidRDefault="00000000">
      <w:pPr>
        <w:pStyle w:val="ListBullet"/>
      </w:pPr>
      <w:r>
        <w:t>Best, average and worst-case analysis</w:t>
      </w:r>
    </w:p>
    <w:p w14:paraId="5C44DC79" w14:textId="77777777" w:rsidR="00005541" w:rsidRDefault="00000000">
      <w:pPr>
        <w:pStyle w:val="ListBullet"/>
      </w:pPr>
      <w:r>
        <w:t>Counting basic operations</w:t>
      </w:r>
    </w:p>
    <w:p w14:paraId="58CAFBBA" w14:textId="77777777" w:rsidR="00005541" w:rsidRDefault="00000000">
      <w:pPr>
        <w:pStyle w:val="ListBullet"/>
      </w:pPr>
      <w:r>
        <w:t>Brute-force / exhaustive search design technique</w:t>
      </w:r>
    </w:p>
    <w:p w14:paraId="7E27EC61" w14:textId="77777777" w:rsidR="00005541" w:rsidRDefault="00000000">
      <w:pPr>
        <w:pStyle w:val="ListBullet"/>
      </w:pPr>
      <w:r>
        <w:t>Divide-and-conquer design technique</w:t>
      </w:r>
    </w:p>
    <w:p w14:paraId="5CA42EF6" w14:textId="77777777" w:rsidR="00005541" w:rsidRDefault="00000000">
      <w:pPr>
        <w:pStyle w:val="ListBullet"/>
      </w:pPr>
      <w:r>
        <w:t>Recurrence relations and the Master Theorem</w:t>
      </w:r>
    </w:p>
    <w:p w14:paraId="21AA7899" w14:textId="77777777" w:rsidR="00005541" w:rsidRDefault="00000000">
      <w:pPr>
        <w:pStyle w:val="ListBullet"/>
      </w:pPr>
      <w:r>
        <w:t>Recursion trees</w:t>
      </w:r>
    </w:p>
    <w:p w14:paraId="23E14845" w14:textId="77777777" w:rsidR="00005541" w:rsidRDefault="00000000">
      <w:pPr>
        <w:pStyle w:val="ListBullet"/>
      </w:pPr>
      <w:r>
        <w:t>Computational geometry: closest pair of points</w:t>
      </w:r>
    </w:p>
    <w:p w14:paraId="149E4BDF" w14:textId="77777777" w:rsidR="00005541" w:rsidRDefault="00000000">
      <w:pPr>
        <w:pStyle w:val="ListBullet"/>
      </w:pPr>
      <w:r>
        <w:t>Geometric packing argument for the strip bound</w:t>
      </w:r>
    </w:p>
    <w:p w14:paraId="17D16475" w14:textId="77777777" w:rsidR="00005541" w:rsidRDefault="00000000">
      <w:pPr>
        <w:pStyle w:val="ListBullet"/>
      </w:pPr>
      <w:r>
        <w:t>Sorting as a preprocessing step</w:t>
      </w:r>
    </w:p>
    <w:p w14:paraId="5707AA0E" w14:textId="77777777" w:rsidR="00005541" w:rsidRDefault="00000000">
      <w:pPr>
        <w:pStyle w:val="ListBullet"/>
      </w:pPr>
      <w:r>
        <w:t>Space complexity and recursion-stack analysis</w:t>
      </w:r>
    </w:p>
    <w:p w14:paraId="5C13B4D9" w14:textId="77777777" w:rsidR="00005541" w:rsidRDefault="00000000">
      <w:pPr>
        <w:pStyle w:val="ListBullet"/>
      </w:pPr>
      <w:r>
        <w:t>Empirical algorithm analysis and scalability measurement</w:t>
      </w:r>
    </w:p>
    <w:p w14:paraId="7B0DD9E5" w14:textId="77777777" w:rsidR="00005541" w:rsidRDefault="00000000">
      <w:pPr>
        <w:pStyle w:val="Heading3"/>
      </w:pPr>
      <w:r>
        <w:rPr>
          <w:color w:val="1F3864"/>
        </w:rPr>
        <w:t>2.2 Brute-Force Algorithm Design</w:t>
      </w:r>
    </w:p>
    <w:p w14:paraId="5D6D2A10" w14:textId="77777777" w:rsidR="00005541" w:rsidRDefault="00000000">
      <w:pPr>
        <w:jc w:val="both"/>
      </w:pPr>
      <w:r>
        <w:t>The brute-force algorithm examines every unordered pair of points and retains the smallest distance found.</w:t>
      </w:r>
    </w:p>
    <w:p w14:paraId="3FF39C07" w14:textId="77777777" w:rsidR="00005541" w:rsidRDefault="00000000">
      <w:pPr>
        <w:jc w:val="both"/>
      </w:pPr>
      <w:r>
        <w:rPr>
          <w:b/>
        </w:rPr>
        <w:t xml:space="preserve">Algorithm </w:t>
      </w:r>
      <w:proofErr w:type="spellStart"/>
      <w:r>
        <w:rPr>
          <w:b/>
        </w:rPr>
        <w:t>BruteForceClosestPair</w:t>
      </w:r>
      <w:proofErr w:type="spellEnd"/>
      <w:r>
        <w:rPr>
          <w:b/>
        </w:rPr>
        <w:t>(P[</w:t>
      </w:r>
      <w:proofErr w:type="gramStart"/>
      <w:r>
        <w:rPr>
          <w:b/>
        </w:rPr>
        <w:t>0..</w:t>
      </w:r>
      <w:proofErr w:type="gramEnd"/>
      <w:r>
        <w:rPr>
          <w:b/>
        </w:rPr>
        <w:t>n-1])</w:t>
      </w:r>
    </w:p>
    <w:p w14:paraId="7FB587D0" w14:textId="77777777" w:rsidR="00005541" w:rsidRDefault="00000000">
      <w:pPr>
        <w:ind w:left="576"/>
      </w:pPr>
      <w:r>
        <w:rPr>
          <w:rFonts w:ascii="Consolas" w:hAnsi="Consolas"/>
          <w:sz w:val="20"/>
        </w:rPr>
        <w:t xml:space="preserve">1.  best ← </w:t>
      </w:r>
      <w:proofErr w:type="gramStart"/>
      <w:r>
        <w:rPr>
          <w:rFonts w:ascii="Consolas" w:hAnsi="Consolas"/>
          <w:sz w:val="20"/>
        </w:rPr>
        <w:t>∞ ;</w:t>
      </w:r>
      <w:proofErr w:type="gramEnd"/>
      <w:r>
        <w:rPr>
          <w:rFonts w:ascii="Consolas" w:hAnsi="Consolas"/>
          <w:sz w:val="20"/>
        </w:rPr>
        <w:t xml:space="preserve"> </w:t>
      </w:r>
      <w:proofErr w:type="spellStart"/>
      <w:r>
        <w:rPr>
          <w:rFonts w:ascii="Consolas" w:hAnsi="Consolas"/>
          <w:sz w:val="20"/>
        </w:rPr>
        <w:t>bestPair</w:t>
      </w:r>
      <w:proofErr w:type="spellEnd"/>
      <w:r>
        <w:rPr>
          <w:rFonts w:ascii="Consolas" w:hAnsi="Consolas"/>
          <w:sz w:val="20"/>
        </w:rPr>
        <w:t xml:space="preserve"> ← null</w:t>
      </w:r>
    </w:p>
    <w:p w14:paraId="72283D81" w14:textId="77777777" w:rsidR="00005541" w:rsidRDefault="00000000">
      <w:pPr>
        <w:ind w:left="576"/>
      </w:pPr>
      <w:r>
        <w:rPr>
          <w:rFonts w:ascii="Consolas" w:hAnsi="Consolas"/>
          <w:sz w:val="20"/>
        </w:rPr>
        <w:lastRenderedPageBreak/>
        <w:t xml:space="preserve">2.  for </w:t>
      </w:r>
      <w:proofErr w:type="spellStart"/>
      <w:r>
        <w:rPr>
          <w:rFonts w:ascii="Consolas" w:hAnsi="Consolas"/>
          <w:sz w:val="20"/>
        </w:rPr>
        <w:t>i</w:t>
      </w:r>
      <w:proofErr w:type="spellEnd"/>
      <w:r>
        <w:rPr>
          <w:rFonts w:ascii="Consolas" w:hAnsi="Consolas"/>
          <w:sz w:val="20"/>
        </w:rPr>
        <w:t xml:space="preserve"> ← 0 to n-2 do</w:t>
      </w:r>
    </w:p>
    <w:p w14:paraId="0CCC8350" w14:textId="77777777" w:rsidR="00005541" w:rsidRDefault="00000000">
      <w:pPr>
        <w:ind w:left="576"/>
      </w:pPr>
      <w:r>
        <w:rPr>
          <w:rFonts w:ascii="Consolas" w:hAnsi="Consolas"/>
          <w:sz w:val="20"/>
        </w:rPr>
        <w:t>3.      for j ← i+1 to n-1 do</w:t>
      </w:r>
    </w:p>
    <w:p w14:paraId="1CD65ADF" w14:textId="77777777" w:rsidR="00005541" w:rsidRDefault="00000000">
      <w:pPr>
        <w:ind w:left="576"/>
      </w:pPr>
      <w:r>
        <w:rPr>
          <w:rFonts w:ascii="Consolas" w:hAnsi="Consolas"/>
          <w:sz w:val="20"/>
        </w:rPr>
        <w:t xml:space="preserve">4.          d ← </w:t>
      </w:r>
      <w:proofErr w:type="spellStart"/>
      <w:r>
        <w:rPr>
          <w:rFonts w:ascii="Consolas" w:hAnsi="Consolas"/>
          <w:sz w:val="20"/>
        </w:rPr>
        <w:t>dist</w:t>
      </w:r>
      <w:proofErr w:type="spellEnd"/>
      <w:r>
        <w:rPr>
          <w:rFonts w:ascii="Consolas" w:hAnsi="Consolas"/>
          <w:sz w:val="20"/>
        </w:rPr>
        <w:t>(P[</w:t>
      </w:r>
      <w:proofErr w:type="spellStart"/>
      <w:r>
        <w:rPr>
          <w:rFonts w:ascii="Consolas" w:hAnsi="Consolas"/>
          <w:sz w:val="20"/>
        </w:rPr>
        <w:t>i</w:t>
      </w:r>
      <w:proofErr w:type="spellEnd"/>
      <w:r>
        <w:rPr>
          <w:rFonts w:ascii="Consolas" w:hAnsi="Consolas"/>
          <w:sz w:val="20"/>
        </w:rPr>
        <w:t>], P[j])</w:t>
      </w:r>
    </w:p>
    <w:p w14:paraId="6668E970" w14:textId="77777777" w:rsidR="00005541" w:rsidRDefault="00000000">
      <w:pPr>
        <w:ind w:left="576"/>
      </w:pPr>
      <w:r>
        <w:rPr>
          <w:rFonts w:ascii="Consolas" w:hAnsi="Consolas"/>
          <w:sz w:val="20"/>
        </w:rPr>
        <w:t xml:space="preserve">5.          if d &lt; best then best ← </w:t>
      </w:r>
      <w:proofErr w:type="gramStart"/>
      <w:r>
        <w:rPr>
          <w:rFonts w:ascii="Consolas" w:hAnsi="Consolas"/>
          <w:sz w:val="20"/>
        </w:rPr>
        <w:t>d ;</w:t>
      </w:r>
      <w:proofErr w:type="gramEnd"/>
      <w:r>
        <w:rPr>
          <w:rFonts w:ascii="Consolas" w:hAnsi="Consolas"/>
          <w:sz w:val="20"/>
        </w:rPr>
        <w:t xml:space="preserve"> </w:t>
      </w:r>
      <w:proofErr w:type="spellStart"/>
      <w:r>
        <w:rPr>
          <w:rFonts w:ascii="Consolas" w:hAnsi="Consolas"/>
          <w:sz w:val="20"/>
        </w:rPr>
        <w:t>bestPair</w:t>
      </w:r>
      <w:proofErr w:type="spellEnd"/>
      <w:r>
        <w:rPr>
          <w:rFonts w:ascii="Consolas" w:hAnsi="Consolas"/>
          <w:sz w:val="20"/>
        </w:rPr>
        <w:t xml:space="preserve"> ← (P[</w:t>
      </w:r>
      <w:proofErr w:type="spellStart"/>
      <w:r>
        <w:rPr>
          <w:rFonts w:ascii="Consolas" w:hAnsi="Consolas"/>
          <w:sz w:val="20"/>
        </w:rPr>
        <w:t>i</w:t>
      </w:r>
      <w:proofErr w:type="spellEnd"/>
      <w:r>
        <w:rPr>
          <w:rFonts w:ascii="Consolas" w:hAnsi="Consolas"/>
          <w:sz w:val="20"/>
        </w:rPr>
        <w:t>], P[j])</w:t>
      </w:r>
    </w:p>
    <w:p w14:paraId="61D05204" w14:textId="77777777" w:rsidR="00005541" w:rsidRDefault="00000000">
      <w:pPr>
        <w:ind w:left="576"/>
      </w:pPr>
      <w:r>
        <w:rPr>
          <w:rFonts w:ascii="Consolas" w:hAnsi="Consolas"/>
          <w:sz w:val="20"/>
        </w:rPr>
        <w:t xml:space="preserve">6.  return best, </w:t>
      </w:r>
      <w:proofErr w:type="spellStart"/>
      <w:r>
        <w:rPr>
          <w:rFonts w:ascii="Consolas" w:hAnsi="Consolas"/>
          <w:sz w:val="20"/>
        </w:rPr>
        <w:t>bestPair</w:t>
      </w:r>
      <w:proofErr w:type="spellEnd"/>
    </w:p>
    <w:p w14:paraId="0FE7459D" w14:textId="77777777" w:rsidR="00005541" w:rsidRDefault="00000000">
      <w:pPr>
        <w:jc w:val="both"/>
      </w:pPr>
      <w:r>
        <w:t xml:space="preserve">The basic operation is the distance computation on line 4. It executes exactly once for each unordered pair, giving C(n) = n(n-1)/2 = (n² - n)/2 comparisons. Since this count is independent of the input values, the best, average and worst cases are identical, so T_BF(n) = Θ(n²). Only a constant number of scalar variables is required beyond the input, so the auxiliary space is </w:t>
      </w:r>
      <w:proofErr w:type="gramStart"/>
      <w:r>
        <w:t>O(</w:t>
      </w:r>
      <w:proofErr w:type="gramEnd"/>
      <w:r>
        <w:t>1).</w:t>
      </w:r>
    </w:p>
    <w:p w14:paraId="36664990" w14:textId="77777777" w:rsidR="00005541" w:rsidRDefault="00000000">
      <w:pPr>
        <w:pStyle w:val="Heading3"/>
      </w:pPr>
      <w:r>
        <w:rPr>
          <w:color w:val="1F3864"/>
        </w:rPr>
        <w:t>2.3 Divide-and-Conquer Algorithm Design</w:t>
      </w:r>
    </w:p>
    <w:p w14:paraId="0D20F5A1" w14:textId="77777777" w:rsidR="00005541" w:rsidRDefault="00000000">
      <w:pPr>
        <w:jc w:val="both"/>
      </w:pPr>
      <w:r>
        <w:t>The divide-and-conquer algorithm exploits the geometry of the plane. The points are pre-sorted once by x-coordinate and once by y-coordinate. The recursion divides the x-sorted array at the median, solves each half, and merges using a narrow vertical strip.</w:t>
      </w:r>
    </w:p>
    <w:p w14:paraId="447BCC92" w14:textId="77777777" w:rsidR="00005541" w:rsidRDefault="00000000">
      <w:pPr>
        <w:jc w:val="both"/>
      </w:pPr>
      <w:r>
        <w:rPr>
          <w:b/>
        </w:rPr>
        <w:t xml:space="preserve">Algorithm </w:t>
      </w:r>
      <w:proofErr w:type="spellStart"/>
      <w:proofErr w:type="gramStart"/>
      <w:r>
        <w:rPr>
          <w:b/>
        </w:rPr>
        <w:t>DCClosestPair</w:t>
      </w:r>
      <w:proofErr w:type="spellEnd"/>
      <w:r>
        <w:rPr>
          <w:b/>
        </w:rPr>
        <w:t>(</w:t>
      </w:r>
      <w:proofErr w:type="spellStart"/>
      <w:proofErr w:type="gramEnd"/>
      <w:r>
        <w:rPr>
          <w:b/>
        </w:rPr>
        <w:t>Px</w:t>
      </w:r>
      <w:proofErr w:type="spellEnd"/>
      <w:r>
        <w:rPr>
          <w:b/>
        </w:rPr>
        <w:t>, Py)</w:t>
      </w:r>
    </w:p>
    <w:p w14:paraId="5C63E7E3" w14:textId="77777777" w:rsidR="00005541" w:rsidRDefault="00000000">
      <w:pPr>
        <w:ind w:left="576"/>
      </w:pPr>
      <w:r>
        <w:rPr>
          <w:rFonts w:ascii="Consolas" w:hAnsi="Consolas"/>
          <w:sz w:val="20"/>
        </w:rPr>
        <w:t>1.  if |</w:t>
      </w:r>
      <w:proofErr w:type="spellStart"/>
      <w:r>
        <w:rPr>
          <w:rFonts w:ascii="Consolas" w:hAnsi="Consolas"/>
          <w:sz w:val="20"/>
        </w:rPr>
        <w:t>Px</w:t>
      </w:r>
      <w:proofErr w:type="spellEnd"/>
      <w:r>
        <w:rPr>
          <w:rFonts w:ascii="Consolas" w:hAnsi="Consolas"/>
          <w:sz w:val="20"/>
        </w:rPr>
        <w:t xml:space="preserve">| ≤ 3 then return </w:t>
      </w:r>
      <w:proofErr w:type="spellStart"/>
      <w:proofErr w:type="gramStart"/>
      <w:r>
        <w:rPr>
          <w:rFonts w:ascii="Consolas" w:hAnsi="Consolas"/>
          <w:sz w:val="20"/>
        </w:rPr>
        <w:t>BruteForceClosestPair</w:t>
      </w:r>
      <w:proofErr w:type="spellEnd"/>
      <w:r>
        <w:rPr>
          <w:rFonts w:ascii="Consolas" w:hAnsi="Consolas"/>
          <w:sz w:val="20"/>
        </w:rPr>
        <w:t>(</w:t>
      </w:r>
      <w:proofErr w:type="spellStart"/>
      <w:proofErr w:type="gramEnd"/>
      <w:r>
        <w:rPr>
          <w:rFonts w:ascii="Consolas" w:hAnsi="Consolas"/>
          <w:sz w:val="20"/>
        </w:rPr>
        <w:t>Px</w:t>
      </w:r>
      <w:proofErr w:type="spellEnd"/>
      <w:r>
        <w:rPr>
          <w:rFonts w:ascii="Consolas" w:hAnsi="Consolas"/>
          <w:sz w:val="20"/>
        </w:rPr>
        <w:t>)</w:t>
      </w:r>
    </w:p>
    <w:p w14:paraId="7FC3CA0D" w14:textId="77777777" w:rsidR="00005541" w:rsidRDefault="00000000">
      <w:pPr>
        <w:ind w:left="576"/>
      </w:pPr>
      <w:r>
        <w:rPr>
          <w:rFonts w:ascii="Consolas" w:hAnsi="Consolas"/>
          <w:sz w:val="20"/>
        </w:rPr>
        <w:t>2.  mid ← |</w:t>
      </w:r>
      <w:proofErr w:type="spellStart"/>
      <w:r>
        <w:rPr>
          <w:rFonts w:ascii="Consolas" w:hAnsi="Consolas"/>
          <w:sz w:val="20"/>
        </w:rPr>
        <w:t>Px</w:t>
      </w:r>
      <w:proofErr w:type="spellEnd"/>
      <w:r>
        <w:rPr>
          <w:rFonts w:ascii="Consolas" w:hAnsi="Consolas"/>
          <w:sz w:val="20"/>
        </w:rPr>
        <w:t xml:space="preserve">| / </w:t>
      </w:r>
      <w:proofErr w:type="gramStart"/>
      <w:r>
        <w:rPr>
          <w:rFonts w:ascii="Consolas" w:hAnsi="Consolas"/>
          <w:sz w:val="20"/>
        </w:rPr>
        <w:t>2 ;</w:t>
      </w:r>
      <w:proofErr w:type="gramEnd"/>
      <w:r>
        <w:rPr>
          <w:rFonts w:ascii="Consolas" w:hAnsi="Consolas"/>
          <w:sz w:val="20"/>
        </w:rPr>
        <w:t xml:space="preserve"> </w:t>
      </w:r>
      <w:proofErr w:type="spellStart"/>
      <w:r>
        <w:rPr>
          <w:rFonts w:ascii="Consolas" w:hAnsi="Consolas"/>
          <w:sz w:val="20"/>
        </w:rPr>
        <w:t>midX</w:t>
      </w:r>
      <w:proofErr w:type="spellEnd"/>
      <w:r>
        <w:rPr>
          <w:rFonts w:ascii="Consolas" w:hAnsi="Consolas"/>
          <w:sz w:val="20"/>
        </w:rPr>
        <w:t xml:space="preserve"> ← </w:t>
      </w:r>
      <w:proofErr w:type="spellStart"/>
      <w:r>
        <w:rPr>
          <w:rFonts w:ascii="Consolas" w:hAnsi="Consolas"/>
          <w:sz w:val="20"/>
        </w:rPr>
        <w:t>Px</w:t>
      </w:r>
      <w:proofErr w:type="spellEnd"/>
      <w:r>
        <w:rPr>
          <w:rFonts w:ascii="Consolas" w:hAnsi="Consolas"/>
          <w:sz w:val="20"/>
        </w:rPr>
        <w:t>[mid].x</w:t>
      </w:r>
    </w:p>
    <w:p w14:paraId="152B45B8" w14:textId="77777777" w:rsidR="00005541" w:rsidRDefault="00000000">
      <w:pPr>
        <w:ind w:left="576"/>
      </w:pPr>
      <w:r>
        <w:rPr>
          <w:rFonts w:ascii="Consolas" w:hAnsi="Consolas"/>
          <w:sz w:val="20"/>
        </w:rPr>
        <w:t xml:space="preserve">3.  split </w:t>
      </w:r>
      <w:proofErr w:type="spellStart"/>
      <w:r>
        <w:rPr>
          <w:rFonts w:ascii="Consolas" w:hAnsi="Consolas"/>
          <w:sz w:val="20"/>
        </w:rPr>
        <w:t>Px</w:t>
      </w:r>
      <w:proofErr w:type="spellEnd"/>
      <w:r>
        <w:rPr>
          <w:rFonts w:ascii="Consolas" w:hAnsi="Consolas"/>
          <w:sz w:val="20"/>
        </w:rPr>
        <w:t xml:space="preserve"> into Lx (left half) and Rx (right half)</w:t>
      </w:r>
    </w:p>
    <w:p w14:paraId="381E5406" w14:textId="77777777" w:rsidR="00005541" w:rsidRDefault="00000000">
      <w:pPr>
        <w:ind w:left="576"/>
      </w:pPr>
      <w:r>
        <w:rPr>
          <w:rFonts w:ascii="Consolas" w:hAnsi="Consolas"/>
          <w:sz w:val="20"/>
        </w:rPr>
        <w:t>4.  split Py into Ly and Ry preserving y-order</w:t>
      </w:r>
    </w:p>
    <w:p w14:paraId="7E8A3C26" w14:textId="77777777" w:rsidR="00005541" w:rsidRDefault="00000000">
      <w:pPr>
        <w:ind w:left="576"/>
      </w:pPr>
      <w:proofErr w:type="gramStart"/>
      <w:r>
        <w:rPr>
          <w:rFonts w:ascii="Consolas" w:hAnsi="Consolas"/>
          <w:sz w:val="20"/>
        </w:rPr>
        <w:t>5.  (</w:t>
      </w:r>
      <w:proofErr w:type="gramEnd"/>
      <w:r>
        <w:rPr>
          <w:rFonts w:ascii="Consolas" w:hAnsi="Consolas"/>
          <w:sz w:val="20"/>
        </w:rPr>
        <w:t xml:space="preserve">dL, </w:t>
      </w:r>
      <w:proofErr w:type="spellStart"/>
      <w:r>
        <w:rPr>
          <w:rFonts w:ascii="Consolas" w:hAnsi="Consolas"/>
          <w:sz w:val="20"/>
        </w:rPr>
        <w:t>pairL</w:t>
      </w:r>
      <w:proofErr w:type="spellEnd"/>
      <w:r>
        <w:rPr>
          <w:rFonts w:ascii="Consolas" w:hAnsi="Consolas"/>
          <w:sz w:val="20"/>
        </w:rPr>
        <w:t xml:space="preserve">) ← </w:t>
      </w:r>
      <w:proofErr w:type="spellStart"/>
      <w:proofErr w:type="gramStart"/>
      <w:r>
        <w:rPr>
          <w:rFonts w:ascii="Consolas" w:hAnsi="Consolas"/>
          <w:sz w:val="20"/>
        </w:rPr>
        <w:t>DCClosestPair</w:t>
      </w:r>
      <w:proofErr w:type="spellEnd"/>
      <w:r>
        <w:rPr>
          <w:rFonts w:ascii="Consolas" w:hAnsi="Consolas"/>
          <w:sz w:val="20"/>
        </w:rPr>
        <w:t>(</w:t>
      </w:r>
      <w:proofErr w:type="gramEnd"/>
      <w:r>
        <w:rPr>
          <w:rFonts w:ascii="Consolas" w:hAnsi="Consolas"/>
          <w:sz w:val="20"/>
        </w:rPr>
        <w:t>Lx, Ly)</w:t>
      </w:r>
    </w:p>
    <w:p w14:paraId="18327312" w14:textId="77777777" w:rsidR="00005541" w:rsidRDefault="00000000">
      <w:pPr>
        <w:ind w:left="576"/>
      </w:pPr>
      <w:proofErr w:type="gramStart"/>
      <w:r>
        <w:rPr>
          <w:rFonts w:ascii="Consolas" w:hAnsi="Consolas"/>
          <w:sz w:val="20"/>
        </w:rPr>
        <w:t>6.  (</w:t>
      </w:r>
      <w:proofErr w:type="spellStart"/>
      <w:proofErr w:type="gramEnd"/>
      <w:r>
        <w:rPr>
          <w:rFonts w:ascii="Consolas" w:hAnsi="Consolas"/>
          <w:sz w:val="20"/>
        </w:rPr>
        <w:t>dR</w:t>
      </w:r>
      <w:proofErr w:type="spellEnd"/>
      <w:r>
        <w:rPr>
          <w:rFonts w:ascii="Consolas" w:hAnsi="Consolas"/>
          <w:sz w:val="20"/>
        </w:rPr>
        <w:t xml:space="preserve">, </w:t>
      </w:r>
      <w:proofErr w:type="spellStart"/>
      <w:r>
        <w:rPr>
          <w:rFonts w:ascii="Consolas" w:hAnsi="Consolas"/>
          <w:sz w:val="20"/>
        </w:rPr>
        <w:t>pairR</w:t>
      </w:r>
      <w:proofErr w:type="spellEnd"/>
      <w:r>
        <w:rPr>
          <w:rFonts w:ascii="Consolas" w:hAnsi="Consolas"/>
          <w:sz w:val="20"/>
        </w:rPr>
        <w:t xml:space="preserve">) ← </w:t>
      </w:r>
      <w:proofErr w:type="spellStart"/>
      <w:proofErr w:type="gramStart"/>
      <w:r>
        <w:rPr>
          <w:rFonts w:ascii="Consolas" w:hAnsi="Consolas"/>
          <w:sz w:val="20"/>
        </w:rPr>
        <w:t>DCClosestPair</w:t>
      </w:r>
      <w:proofErr w:type="spellEnd"/>
      <w:r>
        <w:rPr>
          <w:rFonts w:ascii="Consolas" w:hAnsi="Consolas"/>
          <w:sz w:val="20"/>
        </w:rPr>
        <w:t>(</w:t>
      </w:r>
      <w:proofErr w:type="gramEnd"/>
      <w:r>
        <w:rPr>
          <w:rFonts w:ascii="Consolas" w:hAnsi="Consolas"/>
          <w:sz w:val="20"/>
        </w:rPr>
        <w:t>Rx, Ry)</w:t>
      </w:r>
    </w:p>
    <w:p w14:paraId="6275375A" w14:textId="77777777" w:rsidR="00005541" w:rsidRDefault="00000000">
      <w:pPr>
        <w:ind w:left="576"/>
      </w:pPr>
      <w:r>
        <w:rPr>
          <w:rFonts w:ascii="Consolas" w:hAnsi="Consolas"/>
          <w:sz w:val="20"/>
        </w:rPr>
        <w:t xml:space="preserve">7.  δ ← </w:t>
      </w:r>
      <w:proofErr w:type="gramStart"/>
      <w:r>
        <w:rPr>
          <w:rFonts w:ascii="Consolas" w:hAnsi="Consolas"/>
          <w:sz w:val="20"/>
        </w:rPr>
        <w:t>min(</w:t>
      </w:r>
      <w:proofErr w:type="gramEnd"/>
      <w:r>
        <w:rPr>
          <w:rFonts w:ascii="Consolas" w:hAnsi="Consolas"/>
          <w:sz w:val="20"/>
        </w:rPr>
        <w:t xml:space="preserve">dL, </w:t>
      </w:r>
      <w:proofErr w:type="spellStart"/>
      <w:r>
        <w:rPr>
          <w:rFonts w:ascii="Consolas" w:hAnsi="Consolas"/>
          <w:sz w:val="20"/>
        </w:rPr>
        <w:t>dR</w:t>
      </w:r>
      <w:proofErr w:type="spellEnd"/>
      <w:proofErr w:type="gramStart"/>
      <w:r>
        <w:rPr>
          <w:rFonts w:ascii="Consolas" w:hAnsi="Consolas"/>
          <w:sz w:val="20"/>
        </w:rPr>
        <w:t>) ;</w:t>
      </w:r>
      <w:proofErr w:type="gramEnd"/>
      <w:r>
        <w:rPr>
          <w:rFonts w:ascii="Consolas" w:hAnsi="Consolas"/>
          <w:sz w:val="20"/>
        </w:rPr>
        <w:t xml:space="preserve"> best ← corresponding pair</w:t>
      </w:r>
    </w:p>
    <w:p w14:paraId="45D97247" w14:textId="77777777" w:rsidR="00005541" w:rsidRDefault="00000000">
      <w:pPr>
        <w:ind w:left="576"/>
      </w:pPr>
      <w:r>
        <w:rPr>
          <w:rFonts w:ascii="Consolas" w:hAnsi="Consolas"/>
          <w:sz w:val="20"/>
        </w:rPr>
        <w:t>8.  Strip ← all q in Py with |</w:t>
      </w:r>
      <w:proofErr w:type="spellStart"/>
      <w:r>
        <w:rPr>
          <w:rFonts w:ascii="Consolas" w:hAnsi="Consolas"/>
          <w:sz w:val="20"/>
        </w:rPr>
        <w:t>q.x</w:t>
      </w:r>
      <w:proofErr w:type="spellEnd"/>
      <w:r>
        <w:rPr>
          <w:rFonts w:ascii="Consolas" w:hAnsi="Consolas"/>
          <w:sz w:val="20"/>
        </w:rPr>
        <w:t xml:space="preserve"> - </w:t>
      </w:r>
      <w:proofErr w:type="spellStart"/>
      <w:r>
        <w:rPr>
          <w:rFonts w:ascii="Consolas" w:hAnsi="Consolas"/>
          <w:sz w:val="20"/>
        </w:rPr>
        <w:t>midX</w:t>
      </w:r>
      <w:proofErr w:type="spellEnd"/>
      <w:r>
        <w:rPr>
          <w:rFonts w:ascii="Consolas" w:hAnsi="Consolas"/>
          <w:sz w:val="20"/>
        </w:rPr>
        <w:t>| &lt; δ      // y-sorted</w:t>
      </w:r>
    </w:p>
    <w:p w14:paraId="4201EDED" w14:textId="77777777" w:rsidR="00005541" w:rsidRDefault="00000000">
      <w:pPr>
        <w:ind w:left="576"/>
      </w:pPr>
      <w:r>
        <w:rPr>
          <w:rFonts w:ascii="Consolas" w:hAnsi="Consolas"/>
          <w:sz w:val="20"/>
        </w:rPr>
        <w:t xml:space="preserve">9.  for </w:t>
      </w:r>
      <w:proofErr w:type="spellStart"/>
      <w:r>
        <w:rPr>
          <w:rFonts w:ascii="Consolas" w:hAnsi="Consolas"/>
          <w:sz w:val="20"/>
        </w:rPr>
        <w:t>i</w:t>
      </w:r>
      <w:proofErr w:type="spellEnd"/>
      <w:r>
        <w:rPr>
          <w:rFonts w:ascii="Consolas" w:hAnsi="Consolas"/>
          <w:sz w:val="20"/>
        </w:rPr>
        <w:t xml:space="preserve"> ← 0 to |Strip|-1 do</w:t>
      </w:r>
    </w:p>
    <w:p w14:paraId="5F1178A9" w14:textId="77777777" w:rsidR="00005541" w:rsidRDefault="00000000">
      <w:pPr>
        <w:ind w:left="576"/>
      </w:pPr>
      <w:r>
        <w:rPr>
          <w:rFonts w:ascii="Consolas" w:hAnsi="Consolas"/>
          <w:sz w:val="20"/>
        </w:rPr>
        <w:t>10.     for j ← i+1 while j-</w:t>
      </w:r>
      <w:proofErr w:type="spellStart"/>
      <w:r>
        <w:rPr>
          <w:rFonts w:ascii="Consolas" w:hAnsi="Consolas"/>
          <w:sz w:val="20"/>
        </w:rPr>
        <w:t>i</w:t>
      </w:r>
      <w:proofErr w:type="spellEnd"/>
      <w:r>
        <w:rPr>
          <w:rFonts w:ascii="Consolas" w:hAnsi="Consolas"/>
          <w:sz w:val="20"/>
        </w:rPr>
        <w:t xml:space="preserve"> ≤ 7 and Strip[j</w:t>
      </w:r>
      <w:proofErr w:type="gramStart"/>
      <w:r>
        <w:rPr>
          <w:rFonts w:ascii="Consolas" w:hAnsi="Consolas"/>
          <w:sz w:val="20"/>
        </w:rPr>
        <w:t>].y</w:t>
      </w:r>
      <w:proofErr w:type="gramEnd"/>
      <w:r>
        <w:rPr>
          <w:rFonts w:ascii="Consolas" w:hAnsi="Consolas"/>
          <w:sz w:val="20"/>
        </w:rPr>
        <w:t xml:space="preserve"> - Strip[</w:t>
      </w:r>
      <w:proofErr w:type="spellStart"/>
      <w:r>
        <w:rPr>
          <w:rFonts w:ascii="Consolas" w:hAnsi="Consolas"/>
          <w:sz w:val="20"/>
        </w:rPr>
        <w:t>i</w:t>
      </w:r>
      <w:proofErr w:type="spellEnd"/>
      <w:proofErr w:type="gramStart"/>
      <w:r>
        <w:rPr>
          <w:rFonts w:ascii="Consolas" w:hAnsi="Consolas"/>
          <w:sz w:val="20"/>
        </w:rPr>
        <w:t>].y</w:t>
      </w:r>
      <w:proofErr w:type="gramEnd"/>
      <w:r>
        <w:rPr>
          <w:rFonts w:ascii="Consolas" w:hAnsi="Consolas"/>
          <w:sz w:val="20"/>
        </w:rPr>
        <w:t xml:space="preserve"> &lt; δ do</w:t>
      </w:r>
    </w:p>
    <w:p w14:paraId="3C4EC3E3" w14:textId="77777777" w:rsidR="00005541" w:rsidRDefault="00000000">
      <w:pPr>
        <w:ind w:left="576"/>
      </w:pPr>
      <w:r>
        <w:rPr>
          <w:rFonts w:ascii="Consolas" w:hAnsi="Consolas"/>
          <w:sz w:val="20"/>
        </w:rPr>
        <w:t xml:space="preserve">11.         if </w:t>
      </w:r>
      <w:proofErr w:type="spellStart"/>
      <w:proofErr w:type="gramStart"/>
      <w:r>
        <w:rPr>
          <w:rFonts w:ascii="Consolas" w:hAnsi="Consolas"/>
          <w:sz w:val="20"/>
        </w:rPr>
        <w:t>dist</w:t>
      </w:r>
      <w:proofErr w:type="spellEnd"/>
      <w:r>
        <w:rPr>
          <w:rFonts w:ascii="Consolas" w:hAnsi="Consolas"/>
          <w:sz w:val="20"/>
        </w:rPr>
        <w:t>(</w:t>
      </w:r>
      <w:proofErr w:type="gramEnd"/>
      <w:r>
        <w:rPr>
          <w:rFonts w:ascii="Consolas" w:hAnsi="Consolas"/>
          <w:sz w:val="20"/>
        </w:rPr>
        <w:t>Strip[</w:t>
      </w:r>
      <w:proofErr w:type="spellStart"/>
      <w:r>
        <w:rPr>
          <w:rFonts w:ascii="Consolas" w:hAnsi="Consolas"/>
          <w:sz w:val="20"/>
        </w:rPr>
        <w:t>i</w:t>
      </w:r>
      <w:proofErr w:type="spellEnd"/>
      <w:r>
        <w:rPr>
          <w:rFonts w:ascii="Consolas" w:hAnsi="Consolas"/>
          <w:sz w:val="20"/>
        </w:rPr>
        <w:t>], Strip[j]) &lt; δ then update δ and best</w:t>
      </w:r>
    </w:p>
    <w:p w14:paraId="34BDA2CC" w14:textId="77777777" w:rsidR="00005541" w:rsidRDefault="00000000">
      <w:pPr>
        <w:ind w:left="576"/>
      </w:pPr>
      <w:r>
        <w:rPr>
          <w:rFonts w:ascii="Consolas" w:hAnsi="Consolas"/>
          <w:sz w:val="20"/>
        </w:rPr>
        <w:t>12. return δ, best</w:t>
      </w:r>
    </w:p>
    <w:p w14:paraId="6A1B42F3" w14:textId="77777777" w:rsidR="00005541" w:rsidRDefault="00000000">
      <w:pPr>
        <w:jc w:val="both"/>
      </w:pPr>
      <w:r>
        <w:rPr>
          <w:b/>
        </w:rPr>
        <w:t>Correctness of the merge:</w:t>
      </w:r>
    </w:p>
    <w:p w14:paraId="32E45220" w14:textId="77777777" w:rsidR="00005541" w:rsidRDefault="00000000">
      <w:pPr>
        <w:jc w:val="both"/>
      </w:pPr>
      <w:r>
        <w:t xml:space="preserve">If the true closest pair does not lie entirely in the left half or entirely in the right half, then one point lies on each side and their distance is less than δ. Both points must therefore lie within horizontal distance δ of the dividing line, i.e. inside the strip. Within the strip, consider a point p and the δ x 2δ rectangle </w:t>
      </w:r>
      <w:r>
        <w:lastRenderedPageBreak/>
        <w:t xml:space="preserve">above it. That rectangle can be partitioned into eight (δ/2) x (δ/2) squares, and no square can contain two points, because two points in the same square would be at distance at most δ/√2 &lt; δ, contradicting the definition of δ within each half. Hence at most seven other points can be relevant for p, so the strip scan performs </w:t>
      </w:r>
      <w:proofErr w:type="gramStart"/>
      <w:r>
        <w:t>O(</w:t>
      </w:r>
      <w:proofErr w:type="gramEnd"/>
      <w:r>
        <w:t>1) work per point and O(n) work overall.</w:t>
      </w:r>
    </w:p>
    <w:p w14:paraId="7C2F5409" w14:textId="77777777" w:rsidR="00005541" w:rsidRDefault="00000000">
      <w:pPr>
        <w:jc w:val="both"/>
      </w:pPr>
      <w:r>
        <w:rPr>
          <w:b/>
        </w:rPr>
        <w:t>Recurrence and solution:</w:t>
      </w:r>
    </w:p>
    <w:p w14:paraId="3EB7E93C" w14:textId="77777777" w:rsidR="00005541" w:rsidRDefault="00000000">
      <w:pPr>
        <w:jc w:val="both"/>
      </w:pPr>
      <w:r>
        <w:t xml:space="preserve">Ignoring the one-time </w:t>
      </w:r>
      <w:proofErr w:type="gramStart"/>
      <w:r>
        <w:t>O(</w:t>
      </w:r>
      <w:proofErr w:type="gramEnd"/>
      <w:r>
        <w:t xml:space="preserve">n log n) presort, the recursion satisfies T(n) = 2T(n/2) + O(n), with T(n) = </w:t>
      </w:r>
      <w:proofErr w:type="gramStart"/>
      <w:r>
        <w:t>O(</w:t>
      </w:r>
      <w:proofErr w:type="gramEnd"/>
      <w:r>
        <w:t>1) for n ≤ 3. Applying the Master Theorem with a = 2, b = 2 and f(n) = Θ(n): since n</w:t>
      </w:r>
      <w:proofErr w:type="gramStart"/>
      <w:r>
        <w:t>^(</w:t>
      </w:r>
      <w:proofErr w:type="spellStart"/>
      <w:proofErr w:type="gramEnd"/>
      <w:r>
        <w:t>log_b</w:t>
      </w:r>
      <w:proofErr w:type="spellEnd"/>
      <w:r>
        <w:t xml:space="preserve"> a) = n^1 = Θ(f(n)), Case 2 applies and T(n) = </w:t>
      </w:r>
      <w:proofErr w:type="gramStart"/>
      <w:r>
        <w:t>Θ(</w:t>
      </w:r>
      <w:proofErr w:type="gramEnd"/>
      <w:r>
        <w:t xml:space="preserve">n log n). Adding the presort leaves the overall complexity at </w:t>
      </w:r>
      <w:proofErr w:type="gramStart"/>
      <w:r>
        <w:t>Θ(</w:t>
      </w:r>
      <w:proofErr w:type="gramEnd"/>
      <w:r>
        <w:t xml:space="preserve">n log n). If instead the y-sorted list is rebuilt by sorting inside every recursive call, the recurrence becomes T(n) = 2T(n/2) + </w:t>
      </w:r>
      <w:proofErr w:type="gramStart"/>
      <w:r>
        <w:t>O(</w:t>
      </w:r>
      <w:proofErr w:type="gramEnd"/>
      <w:r>
        <w:t xml:space="preserve">n log n), which solves to </w:t>
      </w:r>
      <w:proofErr w:type="gramStart"/>
      <w:r>
        <w:t>Θ(</w:t>
      </w:r>
      <w:proofErr w:type="gramEnd"/>
      <w:r>
        <w:t>n log² n); the implementation used here avoids this by splitting the pre-sorted y-list linearly.</w:t>
      </w:r>
    </w:p>
    <w:p w14:paraId="307B8853" w14:textId="77777777" w:rsidR="00005541" w:rsidRDefault="00000000">
      <w:pPr>
        <w:pStyle w:val="Heading3"/>
      </w:pPr>
      <w:r>
        <w:rPr>
          <w:color w:val="1F3864"/>
        </w:rPr>
        <w:t>2.4 Complexity Comparison</w:t>
      </w:r>
    </w:p>
    <w:tbl>
      <w:tblPr>
        <w:tblStyle w:val="TableGrid"/>
        <w:tblW w:w="0" w:type="auto"/>
        <w:tblLook w:val="04A0" w:firstRow="1" w:lastRow="0" w:firstColumn="1" w:lastColumn="0" w:noHBand="0" w:noVBand="1"/>
      </w:tblPr>
      <w:tblGrid>
        <w:gridCol w:w="3120"/>
        <w:gridCol w:w="3120"/>
        <w:gridCol w:w="3120"/>
      </w:tblGrid>
      <w:tr w:rsidR="00005541" w14:paraId="1C2DE256" w14:textId="77777777">
        <w:tc>
          <w:tcPr>
            <w:tcW w:w="3120" w:type="dxa"/>
          </w:tcPr>
          <w:p w14:paraId="0E29B6B7" w14:textId="77777777" w:rsidR="00005541" w:rsidRDefault="00000000">
            <w:r>
              <w:rPr>
                <w:b/>
              </w:rPr>
              <w:t>Aspect</w:t>
            </w:r>
          </w:p>
        </w:tc>
        <w:tc>
          <w:tcPr>
            <w:tcW w:w="3120" w:type="dxa"/>
          </w:tcPr>
          <w:p w14:paraId="715346CC" w14:textId="77777777" w:rsidR="00005541" w:rsidRDefault="00000000">
            <w:r>
              <w:rPr>
                <w:b/>
              </w:rPr>
              <w:t>Brute-Force</w:t>
            </w:r>
          </w:p>
        </w:tc>
        <w:tc>
          <w:tcPr>
            <w:tcW w:w="3120" w:type="dxa"/>
          </w:tcPr>
          <w:p w14:paraId="22CFE26B" w14:textId="77777777" w:rsidR="00005541" w:rsidRDefault="00000000">
            <w:r>
              <w:rPr>
                <w:b/>
              </w:rPr>
              <w:t>Divide-and-Conquer</w:t>
            </w:r>
          </w:p>
        </w:tc>
      </w:tr>
      <w:tr w:rsidR="00005541" w14:paraId="0724B767" w14:textId="77777777">
        <w:tc>
          <w:tcPr>
            <w:tcW w:w="3120" w:type="dxa"/>
          </w:tcPr>
          <w:p w14:paraId="2750D150" w14:textId="77777777" w:rsidR="00005541" w:rsidRDefault="00000000">
            <w:r>
              <w:t>Best case</w:t>
            </w:r>
          </w:p>
        </w:tc>
        <w:tc>
          <w:tcPr>
            <w:tcW w:w="3120" w:type="dxa"/>
          </w:tcPr>
          <w:p w14:paraId="627ABC42" w14:textId="77777777" w:rsidR="00005541" w:rsidRDefault="00000000">
            <w:r>
              <w:t>Θ(n²)</w:t>
            </w:r>
          </w:p>
        </w:tc>
        <w:tc>
          <w:tcPr>
            <w:tcW w:w="3120" w:type="dxa"/>
          </w:tcPr>
          <w:p w14:paraId="199513C9" w14:textId="77777777" w:rsidR="00005541" w:rsidRDefault="00000000">
            <w:proofErr w:type="gramStart"/>
            <w:r>
              <w:t>Θ(</w:t>
            </w:r>
            <w:proofErr w:type="gramEnd"/>
            <w:r>
              <w:t>n log n)</w:t>
            </w:r>
          </w:p>
        </w:tc>
      </w:tr>
      <w:tr w:rsidR="00005541" w14:paraId="59BA4A0C" w14:textId="77777777">
        <w:tc>
          <w:tcPr>
            <w:tcW w:w="3120" w:type="dxa"/>
          </w:tcPr>
          <w:p w14:paraId="269C926E" w14:textId="77777777" w:rsidR="00005541" w:rsidRDefault="00000000">
            <w:r>
              <w:t>Average case</w:t>
            </w:r>
          </w:p>
        </w:tc>
        <w:tc>
          <w:tcPr>
            <w:tcW w:w="3120" w:type="dxa"/>
          </w:tcPr>
          <w:p w14:paraId="5FAA5FA6" w14:textId="77777777" w:rsidR="00005541" w:rsidRDefault="00000000">
            <w:r>
              <w:t>Θ(n²)</w:t>
            </w:r>
          </w:p>
        </w:tc>
        <w:tc>
          <w:tcPr>
            <w:tcW w:w="3120" w:type="dxa"/>
          </w:tcPr>
          <w:p w14:paraId="26244D68" w14:textId="77777777" w:rsidR="00005541" w:rsidRDefault="00000000">
            <w:proofErr w:type="gramStart"/>
            <w:r>
              <w:t>Θ(</w:t>
            </w:r>
            <w:proofErr w:type="gramEnd"/>
            <w:r>
              <w:t>n log n)</w:t>
            </w:r>
          </w:p>
        </w:tc>
      </w:tr>
      <w:tr w:rsidR="00005541" w14:paraId="1CA472F5" w14:textId="77777777">
        <w:tc>
          <w:tcPr>
            <w:tcW w:w="3120" w:type="dxa"/>
          </w:tcPr>
          <w:p w14:paraId="5AB7A232" w14:textId="77777777" w:rsidR="00005541" w:rsidRDefault="00000000">
            <w:r>
              <w:t>Worst case</w:t>
            </w:r>
          </w:p>
        </w:tc>
        <w:tc>
          <w:tcPr>
            <w:tcW w:w="3120" w:type="dxa"/>
          </w:tcPr>
          <w:p w14:paraId="51D65153" w14:textId="77777777" w:rsidR="00005541" w:rsidRDefault="00000000">
            <w:r>
              <w:t>Θ(n²)</w:t>
            </w:r>
          </w:p>
        </w:tc>
        <w:tc>
          <w:tcPr>
            <w:tcW w:w="3120" w:type="dxa"/>
          </w:tcPr>
          <w:p w14:paraId="25FAABFB" w14:textId="77777777" w:rsidR="00005541" w:rsidRDefault="00000000">
            <w:proofErr w:type="gramStart"/>
            <w:r>
              <w:t>Θ(</w:t>
            </w:r>
            <w:proofErr w:type="gramEnd"/>
            <w:r>
              <w:t>n log n)</w:t>
            </w:r>
          </w:p>
        </w:tc>
      </w:tr>
      <w:tr w:rsidR="00005541" w14:paraId="70C85AC6" w14:textId="77777777">
        <w:tc>
          <w:tcPr>
            <w:tcW w:w="3120" w:type="dxa"/>
          </w:tcPr>
          <w:p w14:paraId="6BDAF260" w14:textId="77777777" w:rsidR="00005541" w:rsidRDefault="00000000">
            <w:r>
              <w:t>Exact comparison count</w:t>
            </w:r>
          </w:p>
        </w:tc>
        <w:tc>
          <w:tcPr>
            <w:tcW w:w="3120" w:type="dxa"/>
          </w:tcPr>
          <w:p w14:paraId="499130C1" w14:textId="77777777" w:rsidR="00005541" w:rsidRDefault="00000000">
            <w:r>
              <w:t>n(n-1)/2</w:t>
            </w:r>
          </w:p>
        </w:tc>
        <w:tc>
          <w:tcPr>
            <w:tcW w:w="3120" w:type="dxa"/>
          </w:tcPr>
          <w:p w14:paraId="62083AE5" w14:textId="77777777" w:rsidR="00005541" w:rsidRDefault="00000000">
            <w:proofErr w:type="gramStart"/>
            <w:r>
              <w:t>O(</w:t>
            </w:r>
            <w:proofErr w:type="gramEnd"/>
            <w:r>
              <w:t>n log n), ≈ 1.2n observed</w:t>
            </w:r>
          </w:p>
        </w:tc>
      </w:tr>
      <w:tr w:rsidR="00005541" w14:paraId="5F10C1C2" w14:textId="77777777">
        <w:tc>
          <w:tcPr>
            <w:tcW w:w="3120" w:type="dxa"/>
          </w:tcPr>
          <w:p w14:paraId="514F5A3C" w14:textId="77777777" w:rsidR="00005541" w:rsidRDefault="00000000">
            <w:r>
              <w:t>Auxiliary space</w:t>
            </w:r>
          </w:p>
        </w:tc>
        <w:tc>
          <w:tcPr>
            <w:tcW w:w="3120" w:type="dxa"/>
          </w:tcPr>
          <w:p w14:paraId="6C4596D2" w14:textId="77777777" w:rsidR="00005541" w:rsidRDefault="00000000">
            <w:proofErr w:type="gramStart"/>
            <w:r>
              <w:t>O(</w:t>
            </w:r>
            <w:proofErr w:type="gramEnd"/>
            <w:r>
              <w:t>1)</w:t>
            </w:r>
          </w:p>
        </w:tc>
        <w:tc>
          <w:tcPr>
            <w:tcW w:w="3120" w:type="dxa"/>
          </w:tcPr>
          <w:p w14:paraId="44B7ED20" w14:textId="77777777" w:rsidR="00005541" w:rsidRDefault="00000000">
            <w:r>
              <w:t>O(n)</w:t>
            </w:r>
          </w:p>
        </w:tc>
      </w:tr>
      <w:tr w:rsidR="00005541" w14:paraId="4FA6B316" w14:textId="77777777">
        <w:tc>
          <w:tcPr>
            <w:tcW w:w="3120" w:type="dxa"/>
          </w:tcPr>
          <w:p w14:paraId="20E62737" w14:textId="77777777" w:rsidR="00005541" w:rsidRDefault="00000000">
            <w:r>
              <w:t>Recursion depth</w:t>
            </w:r>
          </w:p>
        </w:tc>
        <w:tc>
          <w:tcPr>
            <w:tcW w:w="3120" w:type="dxa"/>
          </w:tcPr>
          <w:p w14:paraId="387B267F" w14:textId="77777777" w:rsidR="00005541" w:rsidRDefault="00000000">
            <w:r>
              <w:t>None (iterative)</w:t>
            </w:r>
          </w:p>
        </w:tc>
        <w:tc>
          <w:tcPr>
            <w:tcW w:w="3120" w:type="dxa"/>
          </w:tcPr>
          <w:p w14:paraId="6780B4D8" w14:textId="77777777" w:rsidR="00005541" w:rsidRDefault="00000000">
            <w:proofErr w:type="gramStart"/>
            <w:r>
              <w:t>O(</w:t>
            </w:r>
            <w:proofErr w:type="gramEnd"/>
            <w:r>
              <w:t>log n) stack frames</w:t>
            </w:r>
          </w:p>
        </w:tc>
      </w:tr>
      <w:tr w:rsidR="00005541" w14:paraId="289D745F" w14:textId="77777777">
        <w:tc>
          <w:tcPr>
            <w:tcW w:w="3120" w:type="dxa"/>
          </w:tcPr>
          <w:p w14:paraId="49312D0E" w14:textId="77777777" w:rsidR="00005541" w:rsidRDefault="00000000">
            <w:r>
              <w:t>Preprocessing</w:t>
            </w:r>
          </w:p>
        </w:tc>
        <w:tc>
          <w:tcPr>
            <w:tcW w:w="3120" w:type="dxa"/>
          </w:tcPr>
          <w:p w14:paraId="7E9A58A9" w14:textId="77777777" w:rsidR="00005541" w:rsidRDefault="00000000">
            <w:r>
              <w:t>None</w:t>
            </w:r>
          </w:p>
        </w:tc>
        <w:tc>
          <w:tcPr>
            <w:tcW w:w="3120" w:type="dxa"/>
          </w:tcPr>
          <w:p w14:paraId="02483ECA" w14:textId="77777777" w:rsidR="00005541" w:rsidRDefault="00000000">
            <w:r>
              <w:t xml:space="preserve">Two sorts, </w:t>
            </w:r>
            <w:proofErr w:type="gramStart"/>
            <w:r>
              <w:t>O(</w:t>
            </w:r>
            <w:proofErr w:type="gramEnd"/>
            <w:r>
              <w:t>n log n)</w:t>
            </w:r>
          </w:p>
        </w:tc>
      </w:tr>
      <w:tr w:rsidR="00005541" w14:paraId="2EEE9915" w14:textId="77777777">
        <w:tc>
          <w:tcPr>
            <w:tcW w:w="3120" w:type="dxa"/>
          </w:tcPr>
          <w:p w14:paraId="3B8621B4" w14:textId="77777777" w:rsidR="00005541" w:rsidRDefault="00000000">
            <w:r>
              <w:t>Implementation effort</w:t>
            </w:r>
          </w:p>
        </w:tc>
        <w:tc>
          <w:tcPr>
            <w:tcW w:w="3120" w:type="dxa"/>
          </w:tcPr>
          <w:p w14:paraId="23C7C1EC" w14:textId="77777777" w:rsidR="00005541" w:rsidRDefault="00000000">
            <w:r>
              <w:t>Very low</w:t>
            </w:r>
          </w:p>
        </w:tc>
        <w:tc>
          <w:tcPr>
            <w:tcW w:w="3120" w:type="dxa"/>
          </w:tcPr>
          <w:p w14:paraId="416731CF" w14:textId="77777777" w:rsidR="00005541" w:rsidRDefault="00000000">
            <w:r>
              <w:t>Moderate</w:t>
            </w:r>
          </w:p>
        </w:tc>
      </w:tr>
      <w:tr w:rsidR="00005541" w14:paraId="61B1F094" w14:textId="77777777">
        <w:tc>
          <w:tcPr>
            <w:tcW w:w="3120" w:type="dxa"/>
          </w:tcPr>
          <w:p w14:paraId="12738E07" w14:textId="77777777" w:rsidR="00005541" w:rsidRDefault="00000000">
            <w:r>
              <w:t>Sensitivity to distribution</w:t>
            </w:r>
          </w:p>
        </w:tc>
        <w:tc>
          <w:tcPr>
            <w:tcW w:w="3120" w:type="dxa"/>
          </w:tcPr>
          <w:p w14:paraId="761C5C62" w14:textId="77777777" w:rsidR="00005541" w:rsidRDefault="00000000">
            <w:r>
              <w:t>None</w:t>
            </w:r>
          </w:p>
        </w:tc>
        <w:tc>
          <w:tcPr>
            <w:tcW w:w="3120" w:type="dxa"/>
          </w:tcPr>
          <w:p w14:paraId="3911247F" w14:textId="77777777" w:rsidR="00005541" w:rsidRDefault="00000000">
            <w:r>
              <w:t>Mild (strip occupancy)</w:t>
            </w:r>
          </w:p>
        </w:tc>
      </w:tr>
    </w:tbl>
    <w:p w14:paraId="026752CF" w14:textId="77777777" w:rsidR="00005541" w:rsidRDefault="00005541"/>
    <w:p w14:paraId="50E07809" w14:textId="77777777" w:rsidR="00005541" w:rsidRDefault="00000000">
      <w:pPr>
        <w:jc w:val="both"/>
      </w:pPr>
      <w:r>
        <w:t>For n = 16000 the brute-force method performs 127,992,000 distance computations, whereas the divide-and-conquer method performs fewer than 19,000. This is the practical significance of the asymptotic gap in a real-time monitoring context.</w:t>
      </w:r>
    </w:p>
    <w:p w14:paraId="4E69CAE3" w14:textId="77777777" w:rsidR="00005541" w:rsidRDefault="00000000">
      <w:pPr>
        <w:pStyle w:val="Heading3"/>
      </w:pPr>
      <w:r>
        <w:rPr>
          <w:color w:val="1F3864"/>
        </w:rPr>
        <w:t>2.5 Summary of Course Knowledge Applied</w:t>
      </w:r>
    </w:p>
    <w:tbl>
      <w:tblPr>
        <w:tblStyle w:val="TableGrid"/>
        <w:tblW w:w="0" w:type="auto"/>
        <w:tblLook w:val="04A0" w:firstRow="1" w:lastRow="0" w:firstColumn="1" w:lastColumn="0" w:noHBand="0" w:noVBand="1"/>
      </w:tblPr>
      <w:tblGrid>
        <w:gridCol w:w="3120"/>
        <w:gridCol w:w="3120"/>
        <w:gridCol w:w="3120"/>
      </w:tblGrid>
      <w:tr w:rsidR="00005541" w14:paraId="278D0CB4" w14:textId="77777777">
        <w:tc>
          <w:tcPr>
            <w:tcW w:w="3120" w:type="dxa"/>
          </w:tcPr>
          <w:p w14:paraId="4B993A3C" w14:textId="77777777" w:rsidR="00005541" w:rsidRDefault="00000000">
            <w:r>
              <w:rPr>
                <w:b/>
              </w:rPr>
              <w:t>Concept</w:t>
            </w:r>
          </w:p>
        </w:tc>
        <w:tc>
          <w:tcPr>
            <w:tcW w:w="3120" w:type="dxa"/>
          </w:tcPr>
          <w:p w14:paraId="505BEC7C" w14:textId="77777777" w:rsidR="00005541" w:rsidRDefault="00000000">
            <w:r>
              <w:rPr>
                <w:b/>
              </w:rPr>
              <w:t>Where Applied</w:t>
            </w:r>
          </w:p>
        </w:tc>
        <w:tc>
          <w:tcPr>
            <w:tcW w:w="3120" w:type="dxa"/>
          </w:tcPr>
          <w:p w14:paraId="718C1EF8" w14:textId="77777777" w:rsidR="00005541" w:rsidRDefault="00000000">
            <w:r>
              <w:rPr>
                <w:b/>
              </w:rPr>
              <w:t>Main Result</w:t>
            </w:r>
          </w:p>
        </w:tc>
      </w:tr>
      <w:tr w:rsidR="00005541" w14:paraId="40B11F3D" w14:textId="77777777">
        <w:tc>
          <w:tcPr>
            <w:tcW w:w="3120" w:type="dxa"/>
          </w:tcPr>
          <w:p w14:paraId="692D0B90" w14:textId="77777777" w:rsidR="00005541" w:rsidRDefault="00000000">
            <w:r>
              <w:t>Operation counting</w:t>
            </w:r>
          </w:p>
        </w:tc>
        <w:tc>
          <w:tcPr>
            <w:tcW w:w="3120" w:type="dxa"/>
          </w:tcPr>
          <w:p w14:paraId="002179AB" w14:textId="77777777" w:rsidR="00005541" w:rsidRDefault="00000000">
            <w:r>
              <w:t>Brute-force nested loops</w:t>
            </w:r>
          </w:p>
        </w:tc>
        <w:tc>
          <w:tcPr>
            <w:tcW w:w="3120" w:type="dxa"/>
          </w:tcPr>
          <w:p w14:paraId="1F454D3F" w14:textId="77777777" w:rsidR="00005541" w:rsidRDefault="00000000">
            <w:r>
              <w:t>C(n) = n(n-1)/2</w:t>
            </w:r>
          </w:p>
        </w:tc>
      </w:tr>
      <w:tr w:rsidR="00005541" w14:paraId="64CEE1C7" w14:textId="77777777">
        <w:tc>
          <w:tcPr>
            <w:tcW w:w="3120" w:type="dxa"/>
          </w:tcPr>
          <w:p w14:paraId="6608359C" w14:textId="77777777" w:rsidR="00005541" w:rsidRDefault="00000000">
            <w:r>
              <w:t>Asymptotic notation</w:t>
            </w:r>
          </w:p>
        </w:tc>
        <w:tc>
          <w:tcPr>
            <w:tcW w:w="3120" w:type="dxa"/>
          </w:tcPr>
          <w:p w14:paraId="63FD8254" w14:textId="77777777" w:rsidR="00005541" w:rsidRDefault="00000000">
            <w:r>
              <w:t>Both algorithms</w:t>
            </w:r>
          </w:p>
        </w:tc>
        <w:tc>
          <w:tcPr>
            <w:tcW w:w="3120" w:type="dxa"/>
          </w:tcPr>
          <w:p w14:paraId="0F7DB67F" w14:textId="77777777" w:rsidR="00005541" w:rsidRDefault="00000000">
            <w:r>
              <w:t xml:space="preserve">Θ(n²) vs </w:t>
            </w:r>
            <w:proofErr w:type="gramStart"/>
            <w:r>
              <w:t>Θ(</w:t>
            </w:r>
            <w:proofErr w:type="gramEnd"/>
            <w:r>
              <w:t>n log n)</w:t>
            </w:r>
          </w:p>
        </w:tc>
      </w:tr>
      <w:tr w:rsidR="00005541" w14:paraId="336395D6" w14:textId="77777777">
        <w:tc>
          <w:tcPr>
            <w:tcW w:w="3120" w:type="dxa"/>
          </w:tcPr>
          <w:p w14:paraId="6FB87F9C" w14:textId="77777777" w:rsidR="00005541" w:rsidRDefault="00000000">
            <w:r>
              <w:t>Master Theorem</w:t>
            </w:r>
          </w:p>
        </w:tc>
        <w:tc>
          <w:tcPr>
            <w:tcW w:w="3120" w:type="dxa"/>
          </w:tcPr>
          <w:p w14:paraId="1404683B" w14:textId="77777777" w:rsidR="00005541" w:rsidRDefault="00000000">
            <w:r>
              <w:t>D&amp;C recurrence</w:t>
            </w:r>
          </w:p>
        </w:tc>
        <w:tc>
          <w:tcPr>
            <w:tcW w:w="3120" w:type="dxa"/>
          </w:tcPr>
          <w:p w14:paraId="081F49EC" w14:textId="77777777" w:rsidR="00005541" w:rsidRDefault="00000000">
            <w:r>
              <w:t xml:space="preserve">Case 2 gives </w:t>
            </w:r>
            <w:proofErr w:type="gramStart"/>
            <w:r>
              <w:t>Θ(</w:t>
            </w:r>
            <w:proofErr w:type="gramEnd"/>
            <w:r>
              <w:t>n log n)</w:t>
            </w:r>
          </w:p>
        </w:tc>
      </w:tr>
      <w:tr w:rsidR="00005541" w14:paraId="76AD75F0" w14:textId="77777777">
        <w:tc>
          <w:tcPr>
            <w:tcW w:w="3120" w:type="dxa"/>
          </w:tcPr>
          <w:p w14:paraId="0E7807F0" w14:textId="77777777" w:rsidR="00005541" w:rsidRDefault="00000000">
            <w:r>
              <w:t>Recursion-tree analysis</w:t>
            </w:r>
          </w:p>
        </w:tc>
        <w:tc>
          <w:tcPr>
            <w:tcW w:w="3120" w:type="dxa"/>
          </w:tcPr>
          <w:p w14:paraId="2DD549D2" w14:textId="77777777" w:rsidR="00005541" w:rsidRDefault="00000000">
            <w:r>
              <w:t>D&amp;C merge cost</w:t>
            </w:r>
          </w:p>
        </w:tc>
        <w:tc>
          <w:tcPr>
            <w:tcW w:w="3120" w:type="dxa"/>
          </w:tcPr>
          <w:p w14:paraId="6A7DC9A4" w14:textId="77777777" w:rsidR="00005541" w:rsidRDefault="00000000">
            <w:r>
              <w:t>O(n) per level, log n levels</w:t>
            </w:r>
          </w:p>
        </w:tc>
      </w:tr>
      <w:tr w:rsidR="00005541" w14:paraId="7DA89927" w14:textId="77777777">
        <w:tc>
          <w:tcPr>
            <w:tcW w:w="3120" w:type="dxa"/>
          </w:tcPr>
          <w:p w14:paraId="77925E76" w14:textId="77777777" w:rsidR="00005541" w:rsidRDefault="00000000">
            <w:r>
              <w:t>Geometric packing argument</w:t>
            </w:r>
          </w:p>
        </w:tc>
        <w:tc>
          <w:tcPr>
            <w:tcW w:w="3120" w:type="dxa"/>
          </w:tcPr>
          <w:p w14:paraId="453ED2D2" w14:textId="77777777" w:rsidR="00005541" w:rsidRDefault="00000000">
            <w:r>
              <w:t>Strip merge</w:t>
            </w:r>
          </w:p>
        </w:tc>
        <w:tc>
          <w:tcPr>
            <w:tcW w:w="3120" w:type="dxa"/>
          </w:tcPr>
          <w:p w14:paraId="162AA92B" w14:textId="77777777" w:rsidR="00005541" w:rsidRDefault="00000000">
            <w:r>
              <w:t>At most 7 checks per point</w:t>
            </w:r>
          </w:p>
        </w:tc>
      </w:tr>
      <w:tr w:rsidR="00005541" w14:paraId="50AC9F2B" w14:textId="77777777">
        <w:tc>
          <w:tcPr>
            <w:tcW w:w="3120" w:type="dxa"/>
          </w:tcPr>
          <w:p w14:paraId="480878C2" w14:textId="77777777" w:rsidR="00005541" w:rsidRDefault="00000000">
            <w:r>
              <w:t>Space complexity</w:t>
            </w:r>
          </w:p>
        </w:tc>
        <w:tc>
          <w:tcPr>
            <w:tcW w:w="3120" w:type="dxa"/>
          </w:tcPr>
          <w:p w14:paraId="080D939B" w14:textId="77777777" w:rsidR="00005541" w:rsidRDefault="00000000">
            <w:r>
              <w:t>Both algorithms</w:t>
            </w:r>
          </w:p>
        </w:tc>
        <w:tc>
          <w:tcPr>
            <w:tcW w:w="3120" w:type="dxa"/>
          </w:tcPr>
          <w:p w14:paraId="0BE44EB8" w14:textId="77777777" w:rsidR="00005541" w:rsidRDefault="00000000">
            <w:proofErr w:type="gramStart"/>
            <w:r>
              <w:t>O(</w:t>
            </w:r>
            <w:proofErr w:type="gramEnd"/>
            <w:r>
              <w:t>1) vs O(n)</w:t>
            </w:r>
          </w:p>
        </w:tc>
      </w:tr>
      <w:tr w:rsidR="00005541" w14:paraId="4F44E3AA" w14:textId="77777777">
        <w:tc>
          <w:tcPr>
            <w:tcW w:w="3120" w:type="dxa"/>
          </w:tcPr>
          <w:p w14:paraId="0963028D" w14:textId="77777777" w:rsidR="00005541" w:rsidRDefault="00000000">
            <w:r>
              <w:t>Empirical analysis</w:t>
            </w:r>
          </w:p>
        </w:tc>
        <w:tc>
          <w:tcPr>
            <w:tcW w:w="3120" w:type="dxa"/>
          </w:tcPr>
          <w:p w14:paraId="36658B1A" w14:textId="77777777" w:rsidR="00005541" w:rsidRDefault="00000000">
            <w:r>
              <w:t>Timing experiments</w:t>
            </w:r>
          </w:p>
        </w:tc>
        <w:tc>
          <w:tcPr>
            <w:tcW w:w="3120" w:type="dxa"/>
          </w:tcPr>
          <w:p w14:paraId="709640E7" w14:textId="77777777" w:rsidR="00005541" w:rsidRDefault="00000000">
            <w:r>
              <w:t>Up to 260x speed-up at n = 16000</w:t>
            </w:r>
          </w:p>
        </w:tc>
      </w:tr>
      <w:tr w:rsidR="00005541" w14:paraId="3616B084" w14:textId="77777777">
        <w:tc>
          <w:tcPr>
            <w:tcW w:w="3120" w:type="dxa"/>
          </w:tcPr>
          <w:p w14:paraId="20DED371" w14:textId="77777777" w:rsidR="00005541" w:rsidRDefault="00000000">
            <w:r>
              <w:t>Scalability analysis</w:t>
            </w:r>
          </w:p>
        </w:tc>
        <w:tc>
          <w:tcPr>
            <w:tcW w:w="3120" w:type="dxa"/>
          </w:tcPr>
          <w:p w14:paraId="1F6251FF" w14:textId="77777777" w:rsidR="00005541" w:rsidRDefault="00000000">
            <w:r>
              <w:t>Doubling n</w:t>
            </w:r>
          </w:p>
        </w:tc>
        <w:tc>
          <w:tcPr>
            <w:tcW w:w="3120" w:type="dxa"/>
          </w:tcPr>
          <w:p w14:paraId="19F0631B" w14:textId="77777777" w:rsidR="00005541" w:rsidRDefault="00000000">
            <w:r>
              <w:t>BF ratio ≈ 4; D&amp;C ratio ≈ 2.2</w:t>
            </w:r>
          </w:p>
        </w:tc>
      </w:tr>
    </w:tbl>
    <w:p w14:paraId="1F7E8A27" w14:textId="77777777" w:rsidR="00005541" w:rsidRDefault="00005541"/>
    <w:p w14:paraId="5486B79C" w14:textId="77777777" w:rsidR="00005541" w:rsidRDefault="00000000">
      <w:pPr>
        <w:pStyle w:val="Heading2"/>
      </w:pPr>
      <w:r>
        <w:rPr>
          <w:color w:val="1F3864"/>
        </w:rPr>
        <w:lastRenderedPageBreak/>
        <w:t>3. Solution / Design / Methodology</w:t>
      </w:r>
    </w:p>
    <w:p w14:paraId="4F3EB36A" w14:textId="77777777" w:rsidR="00005541" w:rsidRDefault="00000000">
      <w:pPr>
        <w:pStyle w:val="Heading3"/>
      </w:pPr>
      <w:r>
        <w:rPr>
          <w:color w:val="1F3864"/>
        </w:rPr>
        <w:t>3.1 Proposed Solution</w:t>
      </w:r>
    </w:p>
    <w:p w14:paraId="3375B7E2" w14:textId="77777777" w:rsidR="00005541" w:rsidRDefault="00000000">
      <w:pPr>
        <w:jc w:val="both"/>
      </w:pPr>
      <w:r>
        <w:t>The proposed solution is a two-algorithm comparative framework. Both algorithms are implemented in the same language and process, instrumented identically, and driven by a common experiment harness that generates synthetic airspace data, executes each algorithm on the same point set, and records execution time, comparison count, peak memory and the resulting minimum distance.</w:t>
      </w:r>
    </w:p>
    <w:p w14:paraId="461C32CA" w14:textId="77777777" w:rsidR="00005541" w:rsidRDefault="00000000">
      <w:pPr>
        <w:pStyle w:val="Heading3"/>
      </w:pPr>
      <w:r>
        <w:rPr>
          <w:color w:val="1F3864"/>
        </w:rPr>
        <w:t>3.2 Point-Generation Method</w:t>
      </w:r>
    </w:p>
    <w:p w14:paraId="42D5597B" w14:textId="77777777" w:rsidR="00005541" w:rsidRDefault="00000000">
      <w:pPr>
        <w:pStyle w:val="ListBullet"/>
      </w:pPr>
      <w:r>
        <w:t xml:space="preserve">Uniform distribution: each coordinate is drawn independently from a uniform distribution over [0, 1000], modelling evenly dispersed </w:t>
      </w:r>
      <w:proofErr w:type="spellStart"/>
      <w:r>
        <w:t>en</w:t>
      </w:r>
      <w:proofErr w:type="spellEnd"/>
      <w:r>
        <w:t>-route traffic.</w:t>
      </w:r>
    </w:p>
    <w:p w14:paraId="0DD6A552" w14:textId="77777777" w:rsidR="00005541" w:rsidRDefault="00000000">
      <w:pPr>
        <w:pStyle w:val="ListBullet"/>
      </w:pPr>
      <w:r>
        <w:t xml:space="preserve">Clustered distribution: eight hotspot </w:t>
      </w:r>
      <w:proofErr w:type="spellStart"/>
      <w:r>
        <w:t>centres</w:t>
      </w:r>
      <w:proofErr w:type="spellEnd"/>
      <w:r>
        <w:t xml:space="preserve"> are drawn uniformly in [100, </w:t>
      </w:r>
      <w:proofErr w:type="gramStart"/>
      <w:r>
        <w:t>900]²</w:t>
      </w:r>
      <w:proofErr w:type="gramEnd"/>
      <w:r>
        <w:t>; each point is then assigned to a random hotspot and offset by Gaussian noise with σ = 15 units, modelling congested terminal airspace.</w:t>
      </w:r>
    </w:p>
    <w:p w14:paraId="7E90E1E6" w14:textId="77777777" w:rsidR="00005541" w:rsidRDefault="00000000">
      <w:pPr>
        <w:pStyle w:val="ListBullet"/>
      </w:pPr>
      <w:r>
        <w:t>A fixed seed of 42 guarantees that the same point set is passed to both algorithms.</w:t>
      </w:r>
    </w:p>
    <w:p w14:paraId="17372DB7" w14:textId="77777777" w:rsidR="00005541" w:rsidRDefault="00000000">
      <w:pPr>
        <w:pStyle w:val="ListBullet"/>
      </w:pPr>
      <w:r>
        <w:t>Set sizes double from 1000 to 16000 so that scaling ratios can be read directly.</w:t>
      </w:r>
    </w:p>
    <w:p w14:paraId="3AE19461" w14:textId="77777777" w:rsidR="00005541" w:rsidRDefault="00000000">
      <w:pPr>
        <w:pStyle w:val="Heading3"/>
      </w:pPr>
      <w:r>
        <w:rPr>
          <w:color w:val="1F3864"/>
        </w:rPr>
        <w:t>3.3 Instrumentation Design</w:t>
      </w:r>
    </w:p>
    <w:p w14:paraId="7B063157" w14:textId="77777777" w:rsidR="00005541" w:rsidRDefault="00000000">
      <w:pPr>
        <w:pStyle w:val="ListBullet"/>
      </w:pPr>
      <w:r>
        <w:t>Execution time is measured with a monotonic high-resolution performance counter around the algorithm call only.</w:t>
      </w:r>
    </w:p>
    <w:p w14:paraId="379FCA38" w14:textId="77777777" w:rsidR="00005541" w:rsidRDefault="00000000">
      <w:pPr>
        <w:pStyle w:val="ListBullet"/>
      </w:pPr>
      <w:r>
        <w:t>Distance comparisons are counted by incrementing a counter at the single point where the distance function is invoked.</w:t>
      </w:r>
    </w:p>
    <w:p w14:paraId="081DAAAD" w14:textId="77777777" w:rsidR="00005541" w:rsidRDefault="00000000">
      <w:pPr>
        <w:pStyle w:val="ListBullet"/>
      </w:pPr>
      <w:r>
        <w:t>Peak auxiliary memory is measured with an allocation tracker around the algorithm call.</w:t>
      </w:r>
    </w:p>
    <w:p w14:paraId="75296AA3" w14:textId="77777777" w:rsidR="00005541" w:rsidRDefault="00000000">
      <w:pPr>
        <w:pStyle w:val="ListBullet"/>
      </w:pPr>
      <w:r>
        <w:t>The brute-force result is compared with the divide-and-conquer result to a tolerance of 1e-9 as a correctness check.</w:t>
      </w:r>
    </w:p>
    <w:p w14:paraId="50ECED78" w14:textId="77777777" w:rsidR="00005541" w:rsidRDefault="00000000">
      <w:pPr>
        <w:pStyle w:val="Heading3"/>
      </w:pPr>
      <w:r>
        <w:rPr>
          <w:color w:val="1F3864"/>
        </w:rPr>
        <w:t>3.4 Alternative Solutions Considered</w:t>
      </w:r>
    </w:p>
    <w:p w14:paraId="2C5EF0FB" w14:textId="77777777" w:rsidR="00005541" w:rsidRDefault="00000000">
      <w:pPr>
        <w:jc w:val="both"/>
      </w:pPr>
      <w:r>
        <w:rPr>
          <w:b/>
        </w:rPr>
        <w:t>Alternative 1: Brute-Force Only</w:t>
      </w:r>
    </w:p>
    <w:p w14:paraId="514FA599" w14:textId="77777777" w:rsidR="00005541" w:rsidRDefault="00000000">
      <w:pPr>
        <w:pStyle w:val="ListBullet"/>
      </w:pPr>
      <w:r>
        <w:t>Advantage: trivial to implement and verify; no preprocessing; constant auxiliary space.</w:t>
      </w:r>
    </w:p>
    <w:p w14:paraId="7790C54E" w14:textId="77777777" w:rsidR="00005541" w:rsidRDefault="00000000">
      <w:pPr>
        <w:pStyle w:val="ListBullet"/>
      </w:pPr>
      <w:r>
        <w:t>Advantage: fastest option for very small point sets where recursion overhead dominates.</w:t>
      </w:r>
    </w:p>
    <w:p w14:paraId="07EE42AA" w14:textId="77777777" w:rsidR="00005541" w:rsidRDefault="00000000">
      <w:pPr>
        <w:pStyle w:val="ListBullet"/>
      </w:pPr>
      <w:r>
        <w:t>Limitation: quadratic growth makes it unusable for dense sectors under a real-time deadline.</w:t>
      </w:r>
    </w:p>
    <w:p w14:paraId="5A803B03" w14:textId="77777777" w:rsidR="00005541" w:rsidRDefault="00000000">
      <w:pPr>
        <w:jc w:val="both"/>
      </w:pPr>
      <w:r>
        <w:rPr>
          <w:b/>
        </w:rPr>
        <w:t>Alternative 2: Divide-and-Conquer</w:t>
      </w:r>
    </w:p>
    <w:p w14:paraId="0464D855" w14:textId="77777777" w:rsidR="00005541" w:rsidRDefault="00000000">
      <w:pPr>
        <w:pStyle w:val="ListBullet"/>
      </w:pPr>
      <w:r>
        <w:t xml:space="preserve">Advantage: </w:t>
      </w:r>
      <w:proofErr w:type="gramStart"/>
      <w:r>
        <w:t>Θ(</w:t>
      </w:r>
      <w:proofErr w:type="gramEnd"/>
      <w:r>
        <w:t>n log n) worst-case guarantee independent of input distribution.</w:t>
      </w:r>
    </w:p>
    <w:p w14:paraId="2BCBDA1F" w14:textId="77777777" w:rsidR="00005541" w:rsidRDefault="00000000">
      <w:pPr>
        <w:pStyle w:val="ListBullet"/>
      </w:pPr>
      <w:r>
        <w:t>Advantage: comparison count grows almost linearly, giving large real speed-ups.</w:t>
      </w:r>
    </w:p>
    <w:p w14:paraId="467B954D" w14:textId="77777777" w:rsidR="00005541" w:rsidRDefault="00000000">
      <w:pPr>
        <w:pStyle w:val="ListBullet"/>
      </w:pPr>
      <w:r>
        <w:t>Limitation: more complex to implement and to verify; requires O(n) extra space and recursion stack.</w:t>
      </w:r>
    </w:p>
    <w:p w14:paraId="0E1B941A" w14:textId="77777777" w:rsidR="00005541" w:rsidRDefault="00000000">
      <w:pPr>
        <w:jc w:val="both"/>
      </w:pPr>
      <w:r>
        <w:rPr>
          <w:b/>
        </w:rPr>
        <w:t>Alternative 3: Spatial Grid / k-d Tree</w:t>
      </w:r>
    </w:p>
    <w:p w14:paraId="530D56DA" w14:textId="77777777" w:rsidR="00005541" w:rsidRDefault="00000000">
      <w:pPr>
        <w:pStyle w:val="ListBullet"/>
      </w:pPr>
      <w:r>
        <w:t>Advantage: near-linear expected time for uniformly distributed points.</w:t>
      </w:r>
    </w:p>
    <w:p w14:paraId="41C9C5E2" w14:textId="77777777" w:rsidR="00005541" w:rsidRDefault="00000000">
      <w:pPr>
        <w:pStyle w:val="ListBullet"/>
      </w:pPr>
      <w:r>
        <w:t>Limitation: performance degrades on heavily clustered data unless the grid is tuned adaptively.</w:t>
      </w:r>
    </w:p>
    <w:p w14:paraId="74B93D06" w14:textId="77777777" w:rsidR="00005541" w:rsidRDefault="00000000">
      <w:pPr>
        <w:pStyle w:val="ListBullet"/>
      </w:pPr>
      <w:r>
        <w:t>Limitation: offers no deterministic worst-case guarantee, which is unattractive for safety-critical use.</w:t>
      </w:r>
    </w:p>
    <w:p w14:paraId="01670BCA" w14:textId="77777777" w:rsidR="00005541" w:rsidRDefault="00000000">
      <w:pPr>
        <w:jc w:val="both"/>
      </w:pPr>
      <w:r>
        <w:rPr>
          <w:b/>
        </w:rPr>
        <w:lastRenderedPageBreak/>
        <w:t>Selected Solution</w:t>
      </w:r>
    </w:p>
    <w:p w14:paraId="693BFA8E" w14:textId="77777777" w:rsidR="00005541" w:rsidRDefault="00000000">
      <w:pPr>
        <w:jc w:val="both"/>
      </w:pPr>
      <w:r>
        <w:t>The Divide-and-Conquer algorithm is selected as the primary solution, with the Brute-Force algorithm retained both as a correctness oracle and as a fast path for very small point sets. A hybrid threshold is adopted: for n below approximately 100 the brute-force routine is used directly, which is exactly the base case already present in the recursion.</w:t>
      </w:r>
    </w:p>
    <w:p w14:paraId="3D07FFF1" w14:textId="77777777" w:rsidR="00005541" w:rsidRDefault="00000000">
      <w:pPr>
        <w:pStyle w:val="Heading3"/>
      </w:pPr>
      <w:r>
        <w:rPr>
          <w:color w:val="1F3864"/>
        </w:rPr>
        <w:t>3.5 Proposed Workflow</w:t>
      </w:r>
    </w:p>
    <w:p w14:paraId="76F28422" w14:textId="77777777" w:rsidR="00005541" w:rsidRDefault="00000000">
      <w:pPr>
        <w:jc w:val="center"/>
      </w:pPr>
      <w:r>
        <w:t>Aircraft Position Data (synthetic 2-D points)</w:t>
      </w:r>
    </w:p>
    <w:p w14:paraId="50C40669" w14:textId="77777777" w:rsidR="00005541" w:rsidRDefault="00000000">
      <w:pPr>
        <w:jc w:val="center"/>
      </w:pPr>
      <w:r>
        <w:t>↓</w:t>
      </w:r>
    </w:p>
    <w:p w14:paraId="0B36BFF1" w14:textId="77777777" w:rsidR="00005541" w:rsidRDefault="00000000">
      <w:pPr>
        <w:jc w:val="center"/>
      </w:pPr>
      <w:r>
        <w:t>Select Distribution (uniform / clustered)</w:t>
      </w:r>
    </w:p>
    <w:p w14:paraId="4E6E3334" w14:textId="77777777" w:rsidR="00005541" w:rsidRDefault="00000000">
      <w:pPr>
        <w:jc w:val="center"/>
      </w:pPr>
      <w:r>
        <w:t>↓</w:t>
      </w:r>
    </w:p>
    <w:p w14:paraId="74AF23A2" w14:textId="77777777" w:rsidR="00005541" w:rsidRDefault="00000000">
      <w:pPr>
        <w:jc w:val="center"/>
      </w:pPr>
      <w:r>
        <w:t>Generate Identical Point Set (fixed seed)</w:t>
      </w:r>
    </w:p>
    <w:p w14:paraId="7DF70492" w14:textId="77777777" w:rsidR="00005541" w:rsidRDefault="00000000">
      <w:pPr>
        <w:jc w:val="center"/>
      </w:pPr>
      <w:r>
        <w:t>↓</w:t>
      </w:r>
    </w:p>
    <w:p w14:paraId="087745A9" w14:textId="77777777" w:rsidR="00005541" w:rsidRDefault="00000000">
      <w:pPr>
        <w:jc w:val="center"/>
      </w:pPr>
      <w:r>
        <w:t>Run Brute-Force Closest Pair</w:t>
      </w:r>
    </w:p>
    <w:p w14:paraId="62B8182B" w14:textId="77777777" w:rsidR="00005541" w:rsidRDefault="00000000">
      <w:pPr>
        <w:jc w:val="center"/>
      </w:pPr>
      <w:r>
        <w:t>↓</w:t>
      </w:r>
    </w:p>
    <w:p w14:paraId="4B84172A" w14:textId="77777777" w:rsidR="00005541" w:rsidRDefault="00000000">
      <w:pPr>
        <w:jc w:val="center"/>
      </w:pPr>
      <w:r>
        <w:t>Run Divide-and-Conquer Closest Pair</w:t>
      </w:r>
    </w:p>
    <w:p w14:paraId="25799587" w14:textId="77777777" w:rsidR="00005541" w:rsidRDefault="00000000">
      <w:pPr>
        <w:jc w:val="center"/>
      </w:pPr>
      <w:r>
        <w:t>↓</w:t>
      </w:r>
    </w:p>
    <w:p w14:paraId="446A2BC4" w14:textId="77777777" w:rsidR="00005541" w:rsidRDefault="00000000">
      <w:pPr>
        <w:jc w:val="center"/>
      </w:pPr>
      <w:r>
        <w:t>Verify Both Minimum Distances Agree</w:t>
      </w:r>
    </w:p>
    <w:p w14:paraId="381DE23C" w14:textId="77777777" w:rsidR="00005541" w:rsidRDefault="00000000">
      <w:pPr>
        <w:jc w:val="center"/>
      </w:pPr>
      <w:r>
        <w:t>↓</w:t>
      </w:r>
    </w:p>
    <w:p w14:paraId="6D7CDE14" w14:textId="77777777" w:rsidR="00005541" w:rsidRDefault="00000000">
      <w:pPr>
        <w:jc w:val="center"/>
      </w:pPr>
      <w:r>
        <w:t>Record Time / Comparisons / Memory</w:t>
      </w:r>
    </w:p>
    <w:p w14:paraId="6A608DA3" w14:textId="77777777" w:rsidR="00005541" w:rsidRDefault="00000000">
      <w:pPr>
        <w:jc w:val="center"/>
      </w:pPr>
      <w:r>
        <w:t>↓</w:t>
      </w:r>
    </w:p>
    <w:p w14:paraId="1526A778" w14:textId="77777777" w:rsidR="00005541" w:rsidRDefault="00000000">
      <w:pPr>
        <w:jc w:val="center"/>
      </w:pPr>
      <w:r>
        <w:t>Compute Scalability Ratios</w:t>
      </w:r>
    </w:p>
    <w:p w14:paraId="06F366BC" w14:textId="77777777" w:rsidR="00005541" w:rsidRDefault="00000000">
      <w:pPr>
        <w:jc w:val="center"/>
      </w:pPr>
      <w:r>
        <w:t>↓</w:t>
      </w:r>
    </w:p>
    <w:p w14:paraId="42B9005B" w14:textId="77777777" w:rsidR="00005541" w:rsidRDefault="00000000">
      <w:pPr>
        <w:jc w:val="center"/>
      </w:pPr>
      <w:r>
        <w:t>Compare with Theoretical Complexity</w:t>
      </w:r>
    </w:p>
    <w:p w14:paraId="4E4F7687" w14:textId="77777777" w:rsidR="00005541" w:rsidRDefault="00000000">
      <w:pPr>
        <w:jc w:val="center"/>
      </w:pPr>
      <w:r>
        <w:t>↓</w:t>
      </w:r>
    </w:p>
    <w:p w14:paraId="59830038" w14:textId="77777777" w:rsidR="00005541" w:rsidRDefault="00000000">
      <w:pPr>
        <w:jc w:val="center"/>
      </w:pPr>
      <w:r>
        <w:t>Recommend Algorithm per Scenario</w:t>
      </w:r>
    </w:p>
    <w:p w14:paraId="11AC42C2" w14:textId="77777777" w:rsidR="00005541" w:rsidRDefault="00000000">
      <w:pPr>
        <w:jc w:val="center"/>
      </w:pPr>
      <w:r>
        <w:t>↓</w:t>
      </w:r>
    </w:p>
    <w:p w14:paraId="1889BADC" w14:textId="77777777" w:rsidR="00005541" w:rsidRDefault="00000000">
      <w:pPr>
        <w:jc w:val="center"/>
      </w:pPr>
      <w:r>
        <w:t>Proximity Alert Decision</w:t>
      </w:r>
    </w:p>
    <w:p w14:paraId="76D24E1B" w14:textId="77777777" w:rsidR="00005541" w:rsidRDefault="00000000">
      <w:pPr>
        <w:pStyle w:val="Heading3"/>
      </w:pPr>
      <w:r>
        <w:rPr>
          <w:color w:val="1F3864"/>
        </w:rPr>
        <w:lastRenderedPageBreak/>
        <w:t>3.6 Final Design Decision</w:t>
      </w:r>
    </w:p>
    <w:p w14:paraId="7D0B46E2" w14:textId="77777777" w:rsidR="00005541" w:rsidRDefault="00000000">
      <w:pPr>
        <w:jc w:val="both"/>
      </w:pPr>
      <w:r>
        <w:t xml:space="preserve">The methodology provides a systematic and reproducible way to compare the two design techniques on the same problem. Brute-force establishes the correctness baseline; divide-and-conquer supplies the scalability required by an operational monitoring system. Combining an exact </w:t>
      </w:r>
      <w:proofErr w:type="gramStart"/>
      <w:r>
        <w:t>Θ(</w:t>
      </w:r>
      <w:proofErr w:type="gramEnd"/>
      <w:r>
        <w:t>n log n) algorithm with a small-input brute-force base case yields a solution that is both provably correct and fast enough for real-time radar cycles across the full range of expected sector densities.</w:t>
      </w:r>
    </w:p>
    <w:p w14:paraId="34AB4DA7" w14:textId="77777777" w:rsidR="00005541" w:rsidRDefault="00000000">
      <w:pPr>
        <w:pStyle w:val="Heading2"/>
      </w:pPr>
      <w:r>
        <w:rPr>
          <w:color w:val="1F3864"/>
        </w:rPr>
        <w:t>4. Use of Modern Tools</w:t>
      </w:r>
    </w:p>
    <w:p w14:paraId="2ACEDBC2" w14:textId="77777777" w:rsidR="00005541" w:rsidRDefault="00000000">
      <w:pPr>
        <w:pStyle w:val="Heading3"/>
      </w:pPr>
      <w:r>
        <w:rPr>
          <w:color w:val="1F3864"/>
        </w:rPr>
        <w:t>4.1 Python</w:t>
      </w:r>
    </w:p>
    <w:p w14:paraId="5CD15E04" w14:textId="77777777" w:rsidR="00005541" w:rsidRDefault="00000000">
      <w:pPr>
        <w:jc w:val="both"/>
      </w:pPr>
      <w:r>
        <w:t>Python is the primary implementation tool. It is used to:</w:t>
      </w:r>
    </w:p>
    <w:p w14:paraId="6710B6A9" w14:textId="77777777" w:rsidR="00005541" w:rsidRDefault="00000000">
      <w:pPr>
        <w:pStyle w:val="ListBullet"/>
      </w:pPr>
      <w:r>
        <w:t>Generate uniform and clustered synthetic point sets.</w:t>
      </w:r>
    </w:p>
    <w:p w14:paraId="073C713A" w14:textId="77777777" w:rsidR="00005541" w:rsidRDefault="00000000">
      <w:pPr>
        <w:pStyle w:val="ListBullet"/>
      </w:pPr>
      <w:r>
        <w:t>Implement both closest-pair algorithms.</w:t>
      </w:r>
    </w:p>
    <w:p w14:paraId="34D06CE7" w14:textId="77777777" w:rsidR="00005541" w:rsidRDefault="00000000">
      <w:pPr>
        <w:pStyle w:val="ListBullet"/>
      </w:pPr>
      <w:r>
        <w:t>Instrument distance-comparison counting.</w:t>
      </w:r>
    </w:p>
    <w:p w14:paraId="3AEEA18D" w14:textId="77777777" w:rsidR="00005541" w:rsidRDefault="00000000">
      <w:pPr>
        <w:pStyle w:val="ListBullet"/>
      </w:pPr>
      <w:r>
        <w:t xml:space="preserve">Measure execution time with </w:t>
      </w:r>
      <w:proofErr w:type="spellStart"/>
      <w:proofErr w:type="gramStart"/>
      <w:r>
        <w:t>time.perf</w:t>
      </w:r>
      <w:proofErr w:type="gramEnd"/>
      <w:r>
        <w:t>_</w:t>
      </w:r>
      <w:proofErr w:type="gramStart"/>
      <w:r>
        <w:t>counter</w:t>
      </w:r>
      <w:proofErr w:type="spellEnd"/>
      <w:r>
        <w:t>(</w:t>
      </w:r>
      <w:proofErr w:type="gramEnd"/>
      <w:r>
        <w:t>).</w:t>
      </w:r>
    </w:p>
    <w:p w14:paraId="6FB86A92" w14:textId="77777777" w:rsidR="00005541" w:rsidRDefault="00000000">
      <w:pPr>
        <w:pStyle w:val="ListBullet"/>
      </w:pPr>
      <w:r>
        <w:t xml:space="preserve">Measure peak auxiliary memory with </w:t>
      </w:r>
      <w:proofErr w:type="spellStart"/>
      <w:r>
        <w:t>tracemalloc</w:t>
      </w:r>
      <w:proofErr w:type="spellEnd"/>
      <w:r>
        <w:t>.</w:t>
      </w:r>
    </w:p>
    <w:p w14:paraId="10DD66C4" w14:textId="77777777" w:rsidR="00005541" w:rsidRDefault="00000000">
      <w:pPr>
        <w:pStyle w:val="ListBullet"/>
      </w:pPr>
      <w:r>
        <w:t>Tabulate and plot the experimental results.</w:t>
      </w:r>
    </w:p>
    <w:p w14:paraId="18BC2D45" w14:textId="77777777" w:rsidR="00005541" w:rsidRDefault="00000000">
      <w:pPr>
        <w:jc w:val="both"/>
      </w:pPr>
      <w:r>
        <w:t>Useful Python libraries include:</w:t>
      </w:r>
    </w:p>
    <w:p w14:paraId="06216F29" w14:textId="77777777" w:rsidR="00005541" w:rsidRDefault="00000000">
      <w:pPr>
        <w:pStyle w:val="ListBullet"/>
      </w:pPr>
      <w:r>
        <w:t xml:space="preserve">NumPy - </w:t>
      </w:r>
      <w:proofErr w:type="spellStart"/>
      <w:r>
        <w:t>vectorised</w:t>
      </w:r>
      <w:proofErr w:type="spellEnd"/>
      <w:r>
        <w:t xml:space="preserve"> coordinate generation and numerical operations.</w:t>
      </w:r>
    </w:p>
    <w:p w14:paraId="4BB2291F" w14:textId="77777777" w:rsidR="00005541" w:rsidRDefault="00000000">
      <w:pPr>
        <w:pStyle w:val="ListBullet"/>
      </w:pPr>
      <w:r>
        <w:t>random - reproducible seeded generation of uniform and Gaussian clusters.</w:t>
      </w:r>
    </w:p>
    <w:p w14:paraId="0CE07111" w14:textId="77777777" w:rsidR="00005541" w:rsidRDefault="00000000">
      <w:pPr>
        <w:pStyle w:val="ListBullet"/>
      </w:pPr>
      <w:r>
        <w:t xml:space="preserve">time / </w:t>
      </w:r>
      <w:proofErr w:type="spellStart"/>
      <w:r>
        <w:t>timeit</w:t>
      </w:r>
      <w:proofErr w:type="spellEnd"/>
      <w:r>
        <w:t xml:space="preserve"> - high-resolution execution-time measurement.</w:t>
      </w:r>
    </w:p>
    <w:p w14:paraId="195E54BF" w14:textId="77777777" w:rsidR="00005541" w:rsidRDefault="00000000">
      <w:pPr>
        <w:pStyle w:val="ListBullet"/>
      </w:pPr>
      <w:proofErr w:type="spellStart"/>
      <w:r>
        <w:t>tracemalloc</w:t>
      </w:r>
      <w:proofErr w:type="spellEnd"/>
      <w:r>
        <w:t xml:space="preserve"> - peak memory tracking.</w:t>
      </w:r>
    </w:p>
    <w:p w14:paraId="52E5E65F" w14:textId="77777777" w:rsidR="00005541" w:rsidRDefault="00000000">
      <w:pPr>
        <w:pStyle w:val="ListBullet"/>
      </w:pPr>
      <w:r>
        <w:t>Matplotlib - runtime-versus-n and comparison-count plots.</w:t>
      </w:r>
    </w:p>
    <w:p w14:paraId="58C3B32F" w14:textId="77777777" w:rsidR="00005541" w:rsidRDefault="00000000">
      <w:pPr>
        <w:pStyle w:val="ListBullet"/>
      </w:pPr>
      <w:r>
        <w:t xml:space="preserve">Pandas - </w:t>
      </w:r>
      <w:proofErr w:type="spellStart"/>
      <w:r>
        <w:t>organisation</w:t>
      </w:r>
      <w:proofErr w:type="spellEnd"/>
      <w:r>
        <w:t xml:space="preserve"> and export of the results tables.</w:t>
      </w:r>
    </w:p>
    <w:p w14:paraId="66BE08C2" w14:textId="77777777" w:rsidR="00005541" w:rsidRDefault="00000000">
      <w:pPr>
        <w:pStyle w:val="Heading3"/>
      </w:pPr>
      <w:r>
        <w:rPr>
          <w:color w:val="1F3864"/>
        </w:rPr>
        <w:t>4.2 C / C++</w:t>
      </w:r>
    </w:p>
    <w:p w14:paraId="2362EFE4" w14:textId="77777777" w:rsidR="00005541" w:rsidRDefault="00000000">
      <w:pPr>
        <w:jc w:val="both"/>
      </w:pPr>
      <w:r>
        <w:t xml:space="preserve">A C or C++ implementation can be used to confirm that the observed asymptotic </w:t>
      </w:r>
      <w:proofErr w:type="spellStart"/>
      <w:r>
        <w:t>behaviour</w:t>
      </w:r>
      <w:proofErr w:type="spellEnd"/>
      <w:r>
        <w:t xml:space="preserve"> is not an artefact of interpreter overhead. Compiled code reduces the constant factor for both algorithms but leaves the growth rates unchanged.</w:t>
      </w:r>
    </w:p>
    <w:p w14:paraId="2599C982" w14:textId="77777777" w:rsidR="00005541" w:rsidRDefault="00000000">
      <w:pPr>
        <w:pStyle w:val="Heading3"/>
      </w:pPr>
      <w:r>
        <w:rPr>
          <w:color w:val="1F3864"/>
        </w:rPr>
        <w:t>4.3 Jupyter Notebook</w:t>
      </w:r>
    </w:p>
    <w:p w14:paraId="17D4453D" w14:textId="77777777" w:rsidR="00005541" w:rsidRDefault="00000000">
      <w:pPr>
        <w:jc w:val="both"/>
      </w:pPr>
      <w:r>
        <w:t>A Jupyter Notebook combines the algorithm source, the experiment harness, the measured tables and the scaling plots in a single reproducible document, which makes it well suited to presenting the complete empirical analysis.</w:t>
      </w:r>
    </w:p>
    <w:p w14:paraId="4570F3CD" w14:textId="77777777" w:rsidR="00005541" w:rsidRDefault="00000000">
      <w:pPr>
        <w:pStyle w:val="Heading3"/>
      </w:pPr>
      <w:r>
        <w:rPr>
          <w:color w:val="1F3864"/>
        </w:rPr>
        <w:t xml:space="preserve">4.4 </w:t>
      </w:r>
      <w:proofErr w:type="spellStart"/>
      <w:r>
        <w:rPr>
          <w:color w:val="1F3864"/>
        </w:rPr>
        <w:t>Visualisation</w:t>
      </w:r>
      <w:proofErr w:type="spellEnd"/>
      <w:r>
        <w:rPr>
          <w:color w:val="1F3864"/>
        </w:rPr>
        <w:t xml:space="preserve"> and Profiling</w:t>
      </w:r>
    </w:p>
    <w:p w14:paraId="1945D39F" w14:textId="77777777" w:rsidR="00005541" w:rsidRDefault="00000000">
      <w:pPr>
        <w:pStyle w:val="ListBullet"/>
      </w:pPr>
      <w:r>
        <w:t>Matplotlib log-log plots of runtime against n to read the empirical growth exponent.</w:t>
      </w:r>
    </w:p>
    <w:p w14:paraId="26D42D91" w14:textId="77777777" w:rsidR="00005541" w:rsidRDefault="00000000">
      <w:pPr>
        <w:pStyle w:val="ListBullet"/>
      </w:pPr>
      <w:r>
        <w:t>Scatter plots of the generated airspace showing the detected closest pair.</w:t>
      </w:r>
    </w:p>
    <w:p w14:paraId="34E4CCFF" w14:textId="77777777" w:rsidR="00005541" w:rsidRDefault="00000000">
      <w:pPr>
        <w:pStyle w:val="ListBullet"/>
      </w:pPr>
      <w:proofErr w:type="spellStart"/>
      <w:r>
        <w:t>cProfile</w:t>
      </w:r>
      <w:proofErr w:type="spellEnd"/>
      <w:r>
        <w:t xml:space="preserve"> / </w:t>
      </w:r>
      <w:proofErr w:type="spellStart"/>
      <w:r>
        <w:t>line_profiler</w:t>
      </w:r>
      <w:proofErr w:type="spellEnd"/>
      <w:r>
        <w:t xml:space="preserve"> to confirm where time is actually spent.</w:t>
      </w:r>
    </w:p>
    <w:p w14:paraId="48992AC1" w14:textId="77777777" w:rsidR="00005541" w:rsidRDefault="00000000">
      <w:pPr>
        <w:pStyle w:val="ListBullet"/>
      </w:pPr>
      <w:proofErr w:type="spellStart"/>
      <w:r>
        <w:t>memory_profiler</w:t>
      </w:r>
      <w:proofErr w:type="spellEnd"/>
      <w:r>
        <w:t xml:space="preserve"> to cross-check the </w:t>
      </w:r>
      <w:proofErr w:type="spellStart"/>
      <w:r>
        <w:t>tracemalloc</w:t>
      </w:r>
      <w:proofErr w:type="spellEnd"/>
      <w:r>
        <w:t xml:space="preserve"> peak values.</w:t>
      </w:r>
    </w:p>
    <w:p w14:paraId="3709F8F8" w14:textId="77777777" w:rsidR="00005541" w:rsidRDefault="00000000">
      <w:pPr>
        <w:pStyle w:val="Heading3"/>
      </w:pPr>
      <w:r>
        <w:rPr>
          <w:color w:val="1F3864"/>
        </w:rPr>
        <w:lastRenderedPageBreak/>
        <w:t>4.5 Recommended Tool</w:t>
      </w:r>
    </w:p>
    <w:p w14:paraId="14A1072E" w14:textId="77777777" w:rsidR="00005541" w:rsidRDefault="00000000">
      <w:pPr>
        <w:jc w:val="both"/>
      </w:pPr>
      <w:r>
        <w:t xml:space="preserve">Python with Jupyter Notebook is recommended because it provides implementation, instrumentation, measurement, </w:t>
      </w:r>
      <w:proofErr w:type="spellStart"/>
      <w:r>
        <w:t>visualisation</w:t>
      </w:r>
      <w:proofErr w:type="spellEnd"/>
      <w:r>
        <w:t xml:space="preserve"> and reproducible reporting in one environment, and allows the theoretical complexity derivations to be validated directly against measured data.</w:t>
      </w:r>
    </w:p>
    <w:p w14:paraId="009D3553" w14:textId="77777777" w:rsidR="00005541" w:rsidRDefault="00000000">
      <w:pPr>
        <w:pStyle w:val="Heading2"/>
      </w:pPr>
      <w:r>
        <w:rPr>
          <w:color w:val="1F3864"/>
        </w:rPr>
        <w:t>5. Results and Validation</w:t>
      </w:r>
    </w:p>
    <w:p w14:paraId="2A135AD0" w14:textId="77777777" w:rsidR="00005541" w:rsidRDefault="00000000">
      <w:pPr>
        <w:jc w:val="both"/>
      </w:pPr>
      <w:r>
        <w:t xml:space="preserve">Both algorithms were executed on identical seeded point sets in the same process and on the same machine. The results are </w:t>
      </w:r>
      <w:proofErr w:type="spellStart"/>
      <w:r>
        <w:t>summarised</w:t>
      </w:r>
      <w:proofErr w:type="spellEnd"/>
      <w:r>
        <w:t xml:space="preserve"> below.</w:t>
      </w:r>
    </w:p>
    <w:p w14:paraId="438FB71A" w14:textId="77777777" w:rsidR="00005541" w:rsidRDefault="00000000">
      <w:pPr>
        <w:pStyle w:val="Heading3"/>
      </w:pPr>
      <w:r>
        <w:rPr>
          <w:color w:val="1F3864"/>
        </w:rPr>
        <w:t>5.1 Execution Time Results (seconds)</w:t>
      </w:r>
    </w:p>
    <w:tbl>
      <w:tblPr>
        <w:tblStyle w:val="TableGrid"/>
        <w:tblW w:w="0" w:type="auto"/>
        <w:tblLook w:val="04A0" w:firstRow="1" w:lastRow="0" w:firstColumn="1" w:lastColumn="0" w:noHBand="0" w:noVBand="1"/>
      </w:tblPr>
      <w:tblGrid>
        <w:gridCol w:w="1872"/>
        <w:gridCol w:w="1872"/>
        <w:gridCol w:w="1872"/>
        <w:gridCol w:w="1872"/>
        <w:gridCol w:w="1872"/>
      </w:tblGrid>
      <w:tr w:rsidR="00005541" w14:paraId="601612E1" w14:textId="77777777">
        <w:tc>
          <w:tcPr>
            <w:tcW w:w="1872" w:type="dxa"/>
          </w:tcPr>
          <w:p w14:paraId="7B70481B" w14:textId="77777777" w:rsidR="00005541" w:rsidRDefault="00000000">
            <w:r>
              <w:rPr>
                <w:b/>
              </w:rPr>
              <w:t>n</w:t>
            </w:r>
          </w:p>
        </w:tc>
        <w:tc>
          <w:tcPr>
            <w:tcW w:w="1872" w:type="dxa"/>
          </w:tcPr>
          <w:p w14:paraId="1D8B2C4C" w14:textId="77777777" w:rsidR="00005541" w:rsidRDefault="00000000">
            <w:r>
              <w:rPr>
                <w:b/>
              </w:rPr>
              <w:t>Distribution</w:t>
            </w:r>
          </w:p>
        </w:tc>
        <w:tc>
          <w:tcPr>
            <w:tcW w:w="1872" w:type="dxa"/>
          </w:tcPr>
          <w:p w14:paraId="7F2F1614" w14:textId="77777777" w:rsidR="00005541" w:rsidRDefault="00000000">
            <w:r>
              <w:rPr>
                <w:b/>
              </w:rPr>
              <w:t>Brute-Force (s)</w:t>
            </w:r>
          </w:p>
        </w:tc>
        <w:tc>
          <w:tcPr>
            <w:tcW w:w="1872" w:type="dxa"/>
          </w:tcPr>
          <w:p w14:paraId="4C6EFF7E" w14:textId="77777777" w:rsidR="00005541" w:rsidRDefault="00000000">
            <w:r>
              <w:rPr>
                <w:b/>
              </w:rPr>
              <w:t>Divide-and-Conquer (s)</w:t>
            </w:r>
          </w:p>
        </w:tc>
        <w:tc>
          <w:tcPr>
            <w:tcW w:w="1872" w:type="dxa"/>
          </w:tcPr>
          <w:p w14:paraId="594C52EC" w14:textId="77777777" w:rsidR="00005541" w:rsidRDefault="00000000">
            <w:r>
              <w:rPr>
                <w:b/>
              </w:rPr>
              <w:t>Speed-up</w:t>
            </w:r>
          </w:p>
        </w:tc>
      </w:tr>
      <w:tr w:rsidR="00005541" w14:paraId="74590347" w14:textId="77777777">
        <w:tc>
          <w:tcPr>
            <w:tcW w:w="1872" w:type="dxa"/>
          </w:tcPr>
          <w:p w14:paraId="49DF3833" w14:textId="77777777" w:rsidR="00005541" w:rsidRDefault="00000000">
            <w:r>
              <w:t>1000</w:t>
            </w:r>
          </w:p>
        </w:tc>
        <w:tc>
          <w:tcPr>
            <w:tcW w:w="1872" w:type="dxa"/>
          </w:tcPr>
          <w:p w14:paraId="137BDD0A" w14:textId="77777777" w:rsidR="00005541" w:rsidRDefault="00000000">
            <w:r>
              <w:t>Uniform</w:t>
            </w:r>
          </w:p>
        </w:tc>
        <w:tc>
          <w:tcPr>
            <w:tcW w:w="1872" w:type="dxa"/>
          </w:tcPr>
          <w:p w14:paraId="11DB7A50" w14:textId="77777777" w:rsidR="00005541" w:rsidRDefault="00000000">
            <w:r>
              <w:t>0.1105</w:t>
            </w:r>
          </w:p>
        </w:tc>
        <w:tc>
          <w:tcPr>
            <w:tcW w:w="1872" w:type="dxa"/>
          </w:tcPr>
          <w:p w14:paraId="2BF012F3" w14:textId="77777777" w:rsidR="00005541" w:rsidRDefault="00000000">
            <w:r>
              <w:t>0.0053</w:t>
            </w:r>
          </w:p>
        </w:tc>
        <w:tc>
          <w:tcPr>
            <w:tcW w:w="1872" w:type="dxa"/>
          </w:tcPr>
          <w:p w14:paraId="3413BD7C" w14:textId="77777777" w:rsidR="00005541" w:rsidRDefault="00000000">
            <w:r>
              <w:t>20.8x</w:t>
            </w:r>
          </w:p>
        </w:tc>
      </w:tr>
      <w:tr w:rsidR="00005541" w14:paraId="08371A42" w14:textId="77777777">
        <w:tc>
          <w:tcPr>
            <w:tcW w:w="1872" w:type="dxa"/>
          </w:tcPr>
          <w:p w14:paraId="15DFB4B4" w14:textId="77777777" w:rsidR="00005541" w:rsidRDefault="00000000">
            <w:r>
              <w:t>1000</w:t>
            </w:r>
          </w:p>
        </w:tc>
        <w:tc>
          <w:tcPr>
            <w:tcW w:w="1872" w:type="dxa"/>
          </w:tcPr>
          <w:p w14:paraId="4224253F" w14:textId="77777777" w:rsidR="00005541" w:rsidRDefault="00000000">
            <w:r>
              <w:t>Clustered</w:t>
            </w:r>
          </w:p>
        </w:tc>
        <w:tc>
          <w:tcPr>
            <w:tcW w:w="1872" w:type="dxa"/>
          </w:tcPr>
          <w:p w14:paraId="7FB5C324" w14:textId="77777777" w:rsidR="00005541" w:rsidRDefault="00000000">
            <w:r>
              <w:t>0.1116</w:t>
            </w:r>
          </w:p>
        </w:tc>
        <w:tc>
          <w:tcPr>
            <w:tcW w:w="1872" w:type="dxa"/>
          </w:tcPr>
          <w:p w14:paraId="7B0C3370" w14:textId="77777777" w:rsidR="00005541" w:rsidRDefault="00000000">
            <w:r>
              <w:t>0.0069</w:t>
            </w:r>
          </w:p>
        </w:tc>
        <w:tc>
          <w:tcPr>
            <w:tcW w:w="1872" w:type="dxa"/>
          </w:tcPr>
          <w:p w14:paraId="1E1E372A" w14:textId="77777777" w:rsidR="00005541" w:rsidRDefault="00000000">
            <w:r>
              <w:t>16.1x</w:t>
            </w:r>
          </w:p>
        </w:tc>
      </w:tr>
      <w:tr w:rsidR="00005541" w14:paraId="5BF3EEA3" w14:textId="77777777">
        <w:tc>
          <w:tcPr>
            <w:tcW w:w="1872" w:type="dxa"/>
          </w:tcPr>
          <w:p w14:paraId="44F6FAD7" w14:textId="77777777" w:rsidR="00005541" w:rsidRDefault="00000000">
            <w:r>
              <w:t>2000</w:t>
            </w:r>
          </w:p>
        </w:tc>
        <w:tc>
          <w:tcPr>
            <w:tcW w:w="1872" w:type="dxa"/>
          </w:tcPr>
          <w:p w14:paraId="5201F208" w14:textId="77777777" w:rsidR="00005541" w:rsidRDefault="00000000">
            <w:r>
              <w:t>Uniform</w:t>
            </w:r>
          </w:p>
        </w:tc>
        <w:tc>
          <w:tcPr>
            <w:tcW w:w="1872" w:type="dxa"/>
          </w:tcPr>
          <w:p w14:paraId="2FAEF446" w14:textId="77777777" w:rsidR="00005541" w:rsidRDefault="00000000">
            <w:r>
              <w:t>0.4737</w:t>
            </w:r>
          </w:p>
        </w:tc>
        <w:tc>
          <w:tcPr>
            <w:tcW w:w="1872" w:type="dxa"/>
          </w:tcPr>
          <w:p w14:paraId="65DDF353" w14:textId="77777777" w:rsidR="00005541" w:rsidRDefault="00000000">
            <w:r>
              <w:t>0.0124</w:t>
            </w:r>
          </w:p>
        </w:tc>
        <w:tc>
          <w:tcPr>
            <w:tcW w:w="1872" w:type="dxa"/>
          </w:tcPr>
          <w:p w14:paraId="0ECCA573" w14:textId="77777777" w:rsidR="00005541" w:rsidRDefault="00000000">
            <w:r>
              <w:t>38.2x</w:t>
            </w:r>
          </w:p>
        </w:tc>
      </w:tr>
      <w:tr w:rsidR="00005541" w14:paraId="6A2DDC3F" w14:textId="77777777">
        <w:tc>
          <w:tcPr>
            <w:tcW w:w="1872" w:type="dxa"/>
          </w:tcPr>
          <w:p w14:paraId="3816D675" w14:textId="77777777" w:rsidR="00005541" w:rsidRDefault="00000000">
            <w:r>
              <w:t>2000</w:t>
            </w:r>
          </w:p>
        </w:tc>
        <w:tc>
          <w:tcPr>
            <w:tcW w:w="1872" w:type="dxa"/>
          </w:tcPr>
          <w:p w14:paraId="5F2E07EA" w14:textId="77777777" w:rsidR="00005541" w:rsidRDefault="00000000">
            <w:r>
              <w:t>Clustered</w:t>
            </w:r>
          </w:p>
        </w:tc>
        <w:tc>
          <w:tcPr>
            <w:tcW w:w="1872" w:type="dxa"/>
          </w:tcPr>
          <w:p w14:paraId="03F28BCE" w14:textId="77777777" w:rsidR="00005541" w:rsidRDefault="00000000">
            <w:r>
              <w:t>0.5135</w:t>
            </w:r>
          </w:p>
        </w:tc>
        <w:tc>
          <w:tcPr>
            <w:tcW w:w="1872" w:type="dxa"/>
          </w:tcPr>
          <w:p w14:paraId="0AEA119D" w14:textId="77777777" w:rsidR="00005541" w:rsidRDefault="00000000">
            <w:r>
              <w:t>0.0179</w:t>
            </w:r>
          </w:p>
        </w:tc>
        <w:tc>
          <w:tcPr>
            <w:tcW w:w="1872" w:type="dxa"/>
          </w:tcPr>
          <w:p w14:paraId="50B27B37" w14:textId="77777777" w:rsidR="00005541" w:rsidRDefault="00000000">
            <w:r>
              <w:t>28.7x</w:t>
            </w:r>
          </w:p>
        </w:tc>
      </w:tr>
      <w:tr w:rsidR="00005541" w14:paraId="636B0F21" w14:textId="77777777">
        <w:tc>
          <w:tcPr>
            <w:tcW w:w="1872" w:type="dxa"/>
          </w:tcPr>
          <w:p w14:paraId="7C6752F8" w14:textId="77777777" w:rsidR="00005541" w:rsidRDefault="00000000">
            <w:r>
              <w:t>4000</w:t>
            </w:r>
          </w:p>
        </w:tc>
        <w:tc>
          <w:tcPr>
            <w:tcW w:w="1872" w:type="dxa"/>
          </w:tcPr>
          <w:p w14:paraId="22E6FE7D" w14:textId="77777777" w:rsidR="00005541" w:rsidRDefault="00000000">
            <w:r>
              <w:t>Uniform</w:t>
            </w:r>
          </w:p>
        </w:tc>
        <w:tc>
          <w:tcPr>
            <w:tcW w:w="1872" w:type="dxa"/>
          </w:tcPr>
          <w:p w14:paraId="12BDC7C5" w14:textId="77777777" w:rsidR="00005541" w:rsidRDefault="00000000">
            <w:r>
              <w:t>2.1357</w:t>
            </w:r>
          </w:p>
        </w:tc>
        <w:tc>
          <w:tcPr>
            <w:tcW w:w="1872" w:type="dxa"/>
          </w:tcPr>
          <w:p w14:paraId="15A5998D" w14:textId="77777777" w:rsidR="00005541" w:rsidRDefault="00000000">
            <w:r>
              <w:t>0.0388</w:t>
            </w:r>
          </w:p>
        </w:tc>
        <w:tc>
          <w:tcPr>
            <w:tcW w:w="1872" w:type="dxa"/>
          </w:tcPr>
          <w:p w14:paraId="0D00668E" w14:textId="77777777" w:rsidR="00005541" w:rsidRDefault="00000000">
            <w:r>
              <w:t>55.0x</w:t>
            </w:r>
          </w:p>
        </w:tc>
      </w:tr>
      <w:tr w:rsidR="00005541" w14:paraId="3F84B752" w14:textId="77777777">
        <w:tc>
          <w:tcPr>
            <w:tcW w:w="1872" w:type="dxa"/>
          </w:tcPr>
          <w:p w14:paraId="1D305203" w14:textId="77777777" w:rsidR="00005541" w:rsidRDefault="00000000">
            <w:r>
              <w:t>4000</w:t>
            </w:r>
          </w:p>
        </w:tc>
        <w:tc>
          <w:tcPr>
            <w:tcW w:w="1872" w:type="dxa"/>
          </w:tcPr>
          <w:p w14:paraId="61C6FB94" w14:textId="77777777" w:rsidR="00005541" w:rsidRDefault="00000000">
            <w:r>
              <w:t>Clustered</w:t>
            </w:r>
          </w:p>
        </w:tc>
        <w:tc>
          <w:tcPr>
            <w:tcW w:w="1872" w:type="dxa"/>
          </w:tcPr>
          <w:p w14:paraId="29AE4957" w14:textId="77777777" w:rsidR="00005541" w:rsidRDefault="00000000">
            <w:r>
              <w:t>2.3583</w:t>
            </w:r>
          </w:p>
        </w:tc>
        <w:tc>
          <w:tcPr>
            <w:tcW w:w="1872" w:type="dxa"/>
          </w:tcPr>
          <w:p w14:paraId="1E4049A7" w14:textId="77777777" w:rsidR="00005541" w:rsidRDefault="00000000">
            <w:r>
              <w:t>0.0249</w:t>
            </w:r>
          </w:p>
        </w:tc>
        <w:tc>
          <w:tcPr>
            <w:tcW w:w="1872" w:type="dxa"/>
          </w:tcPr>
          <w:p w14:paraId="2356443E" w14:textId="77777777" w:rsidR="00005541" w:rsidRDefault="00000000">
            <w:r>
              <w:t>94.8x</w:t>
            </w:r>
          </w:p>
        </w:tc>
      </w:tr>
      <w:tr w:rsidR="00005541" w14:paraId="4D29B549" w14:textId="77777777">
        <w:tc>
          <w:tcPr>
            <w:tcW w:w="1872" w:type="dxa"/>
          </w:tcPr>
          <w:p w14:paraId="6179927D" w14:textId="77777777" w:rsidR="00005541" w:rsidRDefault="00000000">
            <w:r>
              <w:t>8000</w:t>
            </w:r>
          </w:p>
        </w:tc>
        <w:tc>
          <w:tcPr>
            <w:tcW w:w="1872" w:type="dxa"/>
          </w:tcPr>
          <w:p w14:paraId="0FF5AD1D" w14:textId="77777777" w:rsidR="00005541" w:rsidRDefault="00000000">
            <w:r>
              <w:t>Uniform</w:t>
            </w:r>
          </w:p>
        </w:tc>
        <w:tc>
          <w:tcPr>
            <w:tcW w:w="1872" w:type="dxa"/>
          </w:tcPr>
          <w:p w14:paraId="5EFEF3FF" w14:textId="77777777" w:rsidR="00005541" w:rsidRDefault="00000000">
            <w:r>
              <w:t>8.8005</w:t>
            </w:r>
          </w:p>
        </w:tc>
        <w:tc>
          <w:tcPr>
            <w:tcW w:w="1872" w:type="dxa"/>
          </w:tcPr>
          <w:p w14:paraId="75E35BE5" w14:textId="77777777" w:rsidR="00005541" w:rsidRDefault="00000000">
            <w:r>
              <w:t>0.0551</w:t>
            </w:r>
          </w:p>
        </w:tc>
        <w:tc>
          <w:tcPr>
            <w:tcW w:w="1872" w:type="dxa"/>
          </w:tcPr>
          <w:p w14:paraId="2E494D5D" w14:textId="77777777" w:rsidR="00005541" w:rsidRDefault="00000000">
            <w:r>
              <w:t>159.7x</w:t>
            </w:r>
          </w:p>
        </w:tc>
      </w:tr>
      <w:tr w:rsidR="00005541" w14:paraId="2BBB6E61" w14:textId="77777777">
        <w:tc>
          <w:tcPr>
            <w:tcW w:w="1872" w:type="dxa"/>
          </w:tcPr>
          <w:p w14:paraId="541C9CD1" w14:textId="77777777" w:rsidR="00005541" w:rsidRDefault="00000000">
            <w:r>
              <w:t>8000</w:t>
            </w:r>
          </w:p>
        </w:tc>
        <w:tc>
          <w:tcPr>
            <w:tcW w:w="1872" w:type="dxa"/>
          </w:tcPr>
          <w:p w14:paraId="68B8DBF5" w14:textId="77777777" w:rsidR="00005541" w:rsidRDefault="00000000">
            <w:r>
              <w:t>Clustered</w:t>
            </w:r>
          </w:p>
        </w:tc>
        <w:tc>
          <w:tcPr>
            <w:tcW w:w="1872" w:type="dxa"/>
          </w:tcPr>
          <w:p w14:paraId="16DB44A3" w14:textId="77777777" w:rsidR="00005541" w:rsidRDefault="00000000">
            <w:r>
              <w:t>8.1562</w:t>
            </w:r>
          </w:p>
        </w:tc>
        <w:tc>
          <w:tcPr>
            <w:tcW w:w="1872" w:type="dxa"/>
          </w:tcPr>
          <w:p w14:paraId="74E4D3A4" w14:textId="77777777" w:rsidR="00005541" w:rsidRDefault="00000000">
            <w:r>
              <w:t>0.0516</w:t>
            </w:r>
          </w:p>
        </w:tc>
        <w:tc>
          <w:tcPr>
            <w:tcW w:w="1872" w:type="dxa"/>
          </w:tcPr>
          <w:p w14:paraId="09981DC9" w14:textId="77777777" w:rsidR="00005541" w:rsidRDefault="00000000">
            <w:r>
              <w:t>158.0x</w:t>
            </w:r>
          </w:p>
        </w:tc>
      </w:tr>
      <w:tr w:rsidR="00005541" w14:paraId="10DE4E93" w14:textId="77777777">
        <w:tc>
          <w:tcPr>
            <w:tcW w:w="1872" w:type="dxa"/>
          </w:tcPr>
          <w:p w14:paraId="50864838" w14:textId="77777777" w:rsidR="00005541" w:rsidRDefault="00000000">
            <w:r>
              <w:t>16000</w:t>
            </w:r>
          </w:p>
        </w:tc>
        <w:tc>
          <w:tcPr>
            <w:tcW w:w="1872" w:type="dxa"/>
          </w:tcPr>
          <w:p w14:paraId="4A8D6309" w14:textId="77777777" w:rsidR="00005541" w:rsidRDefault="00000000">
            <w:r>
              <w:t>Uniform</w:t>
            </w:r>
          </w:p>
        </w:tc>
        <w:tc>
          <w:tcPr>
            <w:tcW w:w="1872" w:type="dxa"/>
          </w:tcPr>
          <w:p w14:paraId="2D1D302E" w14:textId="77777777" w:rsidR="00005541" w:rsidRDefault="00000000">
            <w:r>
              <w:t>33.9991</w:t>
            </w:r>
          </w:p>
        </w:tc>
        <w:tc>
          <w:tcPr>
            <w:tcW w:w="1872" w:type="dxa"/>
          </w:tcPr>
          <w:p w14:paraId="53CE1B5E" w14:textId="77777777" w:rsidR="00005541" w:rsidRDefault="00000000">
            <w:r>
              <w:t>0.1307</w:t>
            </w:r>
          </w:p>
        </w:tc>
        <w:tc>
          <w:tcPr>
            <w:tcW w:w="1872" w:type="dxa"/>
          </w:tcPr>
          <w:p w14:paraId="24FCCA01" w14:textId="77777777" w:rsidR="00005541" w:rsidRDefault="00000000">
            <w:r>
              <w:t>260.2x</w:t>
            </w:r>
          </w:p>
        </w:tc>
      </w:tr>
      <w:tr w:rsidR="00005541" w14:paraId="7F1C36DA" w14:textId="77777777">
        <w:tc>
          <w:tcPr>
            <w:tcW w:w="1872" w:type="dxa"/>
          </w:tcPr>
          <w:p w14:paraId="3B791872" w14:textId="77777777" w:rsidR="00005541" w:rsidRDefault="00000000">
            <w:r>
              <w:t>16000</w:t>
            </w:r>
          </w:p>
        </w:tc>
        <w:tc>
          <w:tcPr>
            <w:tcW w:w="1872" w:type="dxa"/>
          </w:tcPr>
          <w:p w14:paraId="2FABAC59" w14:textId="77777777" w:rsidR="00005541" w:rsidRDefault="00000000">
            <w:r>
              <w:t>Clustered</w:t>
            </w:r>
          </w:p>
        </w:tc>
        <w:tc>
          <w:tcPr>
            <w:tcW w:w="1872" w:type="dxa"/>
          </w:tcPr>
          <w:p w14:paraId="67FFB17D" w14:textId="77777777" w:rsidR="00005541" w:rsidRDefault="00000000">
            <w:r>
              <w:t>33.6016</w:t>
            </w:r>
          </w:p>
        </w:tc>
        <w:tc>
          <w:tcPr>
            <w:tcW w:w="1872" w:type="dxa"/>
          </w:tcPr>
          <w:p w14:paraId="5748FC79" w14:textId="77777777" w:rsidR="00005541" w:rsidRDefault="00000000">
            <w:r>
              <w:t>0.2184</w:t>
            </w:r>
          </w:p>
        </w:tc>
        <w:tc>
          <w:tcPr>
            <w:tcW w:w="1872" w:type="dxa"/>
          </w:tcPr>
          <w:p w14:paraId="260A95A9" w14:textId="77777777" w:rsidR="00005541" w:rsidRDefault="00000000">
            <w:r>
              <w:t>153.9x</w:t>
            </w:r>
          </w:p>
        </w:tc>
      </w:tr>
    </w:tbl>
    <w:p w14:paraId="78714DD1" w14:textId="77777777" w:rsidR="00005541" w:rsidRDefault="00005541"/>
    <w:p w14:paraId="2DC3383F" w14:textId="77777777" w:rsidR="00005541" w:rsidRDefault="00000000">
      <w:pPr>
        <w:pStyle w:val="Heading3"/>
      </w:pPr>
      <w:r>
        <w:rPr>
          <w:color w:val="1F3864"/>
        </w:rPr>
        <w:t>5.2 Distance-Comparison Counts</w:t>
      </w:r>
    </w:p>
    <w:tbl>
      <w:tblPr>
        <w:tblStyle w:val="TableGrid"/>
        <w:tblW w:w="0" w:type="auto"/>
        <w:tblLook w:val="04A0" w:firstRow="1" w:lastRow="0" w:firstColumn="1" w:lastColumn="0" w:noHBand="0" w:noVBand="1"/>
      </w:tblPr>
      <w:tblGrid>
        <w:gridCol w:w="1872"/>
        <w:gridCol w:w="1872"/>
        <w:gridCol w:w="1872"/>
        <w:gridCol w:w="1872"/>
        <w:gridCol w:w="1872"/>
      </w:tblGrid>
      <w:tr w:rsidR="00005541" w14:paraId="450E4A74" w14:textId="77777777">
        <w:tc>
          <w:tcPr>
            <w:tcW w:w="1872" w:type="dxa"/>
          </w:tcPr>
          <w:p w14:paraId="3551A353" w14:textId="77777777" w:rsidR="00005541" w:rsidRDefault="00000000">
            <w:r>
              <w:rPr>
                <w:b/>
              </w:rPr>
              <w:t>n</w:t>
            </w:r>
          </w:p>
        </w:tc>
        <w:tc>
          <w:tcPr>
            <w:tcW w:w="1872" w:type="dxa"/>
          </w:tcPr>
          <w:p w14:paraId="17F38A36" w14:textId="77777777" w:rsidR="00005541" w:rsidRDefault="00000000">
            <w:r>
              <w:rPr>
                <w:b/>
              </w:rPr>
              <w:t>Distribution</w:t>
            </w:r>
          </w:p>
        </w:tc>
        <w:tc>
          <w:tcPr>
            <w:tcW w:w="1872" w:type="dxa"/>
          </w:tcPr>
          <w:p w14:paraId="7509F209" w14:textId="77777777" w:rsidR="00005541" w:rsidRDefault="00000000">
            <w:r>
              <w:rPr>
                <w:b/>
              </w:rPr>
              <w:t>Brute-Force comparisons</w:t>
            </w:r>
          </w:p>
        </w:tc>
        <w:tc>
          <w:tcPr>
            <w:tcW w:w="1872" w:type="dxa"/>
          </w:tcPr>
          <w:p w14:paraId="19973ADC" w14:textId="77777777" w:rsidR="00005541" w:rsidRDefault="00000000">
            <w:r>
              <w:rPr>
                <w:b/>
              </w:rPr>
              <w:t>D&amp;C comparisons</w:t>
            </w:r>
          </w:p>
        </w:tc>
        <w:tc>
          <w:tcPr>
            <w:tcW w:w="1872" w:type="dxa"/>
          </w:tcPr>
          <w:p w14:paraId="59B9B980" w14:textId="77777777" w:rsidR="00005541" w:rsidRDefault="00000000">
            <w:r>
              <w:rPr>
                <w:b/>
              </w:rPr>
              <w:t>Reduction factor</w:t>
            </w:r>
          </w:p>
        </w:tc>
      </w:tr>
      <w:tr w:rsidR="00005541" w14:paraId="517010C5" w14:textId="77777777">
        <w:tc>
          <w:tcPr>
            <w:tcW w:w="1872" w:type="dxa"/>
          </w:tcPr>
          <w:p w14:paraId="504B0DA5" w14:textId="77777777" w:rsidR="00005541" w:rsidRDefault="00000000">
            <w:r>
              <w:t>1000</w:t>
            </w:r>
          </w:p>
        </w:tc>
        <w:tc>
          <w:tcPr>
            <w:tcW w:w="1872" w:type="dxa"/>
          </w:tcPr>
          <w:p w14:paraId="6A57540C" w14:textId="77777777" w:rsidR="00005541" w:rsidRDefault="00000000">
            <w:r>
              <w:t>Uniform</w:t>
            </w:r>
          </w:p>
        </w:tc>
        <w:tc>
          <w:tcPr>
            <w:tcW w:w="1872" w:type="dxa"/>
          </w:tcPr>
          <w:p w14:paraId="334039C9" w14:textId="77777777" w:rsidR="00005541" w:rsidRDefault="00000000">
            <w:r>
              <w:t>499,500</w:t>
            </w:r>
          </w:p>
        </w:tc>
        <w:tc>
          <w:tcPr>
            <w:tcW w:w="1872" w:type="dxa"/>
          </w:tcPr>
          <w:p w14:paraId="41F59D4D" w14:textId="77777777" w:rsidR="00005541" w:rsidRDefault="00000000">
            <w:r>
              <w:t>1,130</w:t>
            </w:r>
          </w:p>
        </w:tc>
        <w:tc>
          <w:tcPr>
            <w:tcW w:w="1872" w:type="dxa"/>
          </w:tcPr>
          <w:p w14:paraId="06A05F2E" w14:textId="77777777" w:rsidR="00005541" w:rsidRDefault="00000000">
            <w:r>
              <w:t>442x</w:t>
            </w:r>
          </w:p>
        </w:tc>
      </w:tr>
      <w:tr w:rsidR="00005541" w14:paraId="41885A77" w14:textId="77777777">
        <w:tc>
          <w:tcPr>
            <w:tcW w:w="1872" w:type="dxa"/>
          </w:tcPr>
          <w:p w14:paraId="53404416" w14:textId="77777777" w:rsidR="00005541" w:rsidRDefault="00000000">
            <w:r>
              <w:t>1000</w:t>
            </w:r>
          </w:p>
        </w:tc>
        <w:tc>
          <w:tcPr>
            <w:tcW w:w="1872" w:type="dxa"/>
          </w:tcPr>
          <w:p w14:paraId="6380D6C2" w14:textId="77777777" w:rsidR="00005541" w:rsidRDefault="00000000">
            <w:r>
              <w:t>Clustered</w:t>
            </w:r>
          </w:p>
        </w:tc>
        <w:tc>
          <w:tcPr>
            <w:tcW w:w="1872" w:type="dxa"/>
          </w:tcPr>
          <w:p w14:paraId="60BBB75A" w14:textId="77777777" w:rsidR="00005541" w:rsidRDefault="00000000">
            <w:r>
              <w:t>499,500</w:t>
            </w:r>
          </w:p>
        </w:tc>
        <w:tc>
          <w:tcPr>
            <w:tcW w:w="1872" w:type="dxa"/>
          </w:tcPr>
          <w:p w14:paraId="1C75E099" w14:textId="77777777" w:rsidR="00005541" w:rsidRDefault="00000000">
            <w:r>
              <w:t>1,079</w:t>
            </w:r>
          </w:p>
        </w:tc>
        <w:tc>
          <w:tcPr>
            <w:tcW w:w="1872" w:type="dxa"/>
          </w:tcPr>
          <w:p w14:paraId="71360C72" w14:textId="77777777" w:rsidR="00005541" w:rsidRDefault="00000000">
            <w:r>
              <w:t>462x</w:t>
            </w:r>
          </w:p>
        </w:tc>
      </w:tr>
      <w:tr w:rsidR="00005541" w14:paraId="5E4D16C2" w14:textId="77777777">
        <w:tc>
          <w:tcPr>
            <w:tcW w:w="1872" w:type="dxa"/>
          </w:tcPr>
          <w:p w14:paraId="2703542F" w14:textId="77777777" w:rsidR="00005541" w:rsidRDefault="00000000">
            <w:r>
              <w:t>2000</w:t>
            </w:r>
          </w:p>
        </w:tc>
        <w:tc>
          <w:tcPr>
            <w:tcW w:w="1872" w:type="dxa"/>
          </w:tcPr>
          <w:p w14:paraId="45C15774" w14:textId="77777777" w:rsidR="00005541" w:rsidRDefault="00000000">
            <w:r>
              <w:t>Uniform</w:t>
            </w:r>
          </w:p>
        </w:tc>
        <w:tc>
          <w:tcPr>
            <w:tcW w:w="1872" w:type="dxa"/>
          </w:tcPr>
          <w:p w14:paraId="2544E8D1" w14:textId="77777777" w:rsidR="00005541" w:rsidRDefault="00000000">
            <w:r>
              <w:t>1,999,000</w:t>
            </w:r>
          </w:p>
        </w:tc>
        <w:tc>
          <w:tcPr>
            <w:tcW w:w="1872" w:type="dxa"/>
          </w:tcPr>
          <w:p w14:paraId="5FA44E13" w14:textId="77777777" w:rsidR="00005541" w:rsidRDefault="00000000">
            <w:r>
              <w:t>2,280</w:t>
            </w:r>
          </w:p>
        </w:tc>
        <w:tc>
          <w:tcPr>
            <w:tcW w:w="1872" w:type="dxa"/>
          </w:tcPr>
          <w:p w14:paraId="3D5418ED" w14:textId="77777777" w:rsidR="00005541" w:rsidRDefault="00000000">
            <w:r>
              <w:t>876x</w:t>
            </w:r>
          </w:p>
        </w:tc>
      </w:tr>
      <w:tr w:rsidR="00005541" w14:paraId="72C16E61" w14:textId="77777777">
        <w:tc>
          <w:tcPr>
            <w:tcW w:w="1872" w:type="dxa"/>
          </w:tcPr>
          <w:p w14:paraId="4E6F0870" w14:textId="77777777" w:rsidR="00005541" w:rsidRDefault="00000000">
            <w:r>
              <w:t>2000</w:t>
            </w:r>
          </w:p>
        </w:tc>
        <w:tc>
          <w:tcPr>
            <w:tcW w:w="1872" w:type="dxa"/>
          </w:tcPr>
          <w:p w14:paraId="14A3831D" w14:textId="77777777" w:rsidR="00005541" w:rsidRDefault="00000000">
            <w:r>
              <w:t>Clustered</w:t>
            </w:r>
          </w:p>
        </w:tc>
        <w:tc>
          <w:tcPr>
            <w:tcW w:w="1872" w:type="dxa"/>
          </w:tcPr>
          <w:p w14:paraId="5FE99B84" w14:textId="77777777" w:rsidR="00005541" w:rsidRDefault="00000000">
            <w:r>
              <w:t>1,999,000</w:t>
            </w:r>
          </w:p>
        </w:tc>
        <w:tc>
          <w:tcPr>
            <w:tcW w:w="1872" w:type="dxa"/>
          </w:tcPr>
          <w:p w14:paraId="200008B2" w14:textId="77777777" w:rsidR="00005541" w:rsidRDefault="00000000">
            <w:r>
              <w:t>2,182</w:t>
            </w:r>
          </w:p>
        </w:tc>
        <w:tc>
          <w:tcPr>
            <w:tcW w:w="1872" w:type="dxa"/>
          </w:tcPr>
          <w:p w14:paraId="3C5A642A" w14:textId="77777777" w:rsidR="00005541" w:rsidRDefault="00000000">
            <w:r>
              <w:t>916x</w:t>
            </w:r>
          </w:p>
        </w:tc>
      </w:tr>
      <w:tr w:rsidR="00005541" w14:paraId="5FC9C836" w14:textId="77777777">
        <w:tc>
          <w:tcPr>
            <w:tcW w:w="1872" w:type="dxa"/>
          </w:tcPr>
          <w:p w14:paraId="01B47840" w14:textId="77777777" w:rsidR="00005541" w:rsidRDefault="00000000">
            <w:r>
              <w:t>4000</w:t>
            </w:r>
          </w:p>
        </w:tc>
        <w:tc>
          <w:tcPr>
            <w:tcW w:w="1872" w:type="dxa"/>
          </w:tcPr>
          <w:p w14:paraId="0375F038" w14:textId="77777777" w:rsidR="00005541" w:rsidRDefault="00000000">
            <w:r>
              <w:t>Uniform</w:t>
            </w:r>
          </w:p>
        </w:tc>
        <w:tc>
          <w:tcPr>
            <w:tcW w:w="1872" w:type="dxa"/>
          </w:tcPr>
          <w:p w14:paraId="5E8D33F7" w14:textId="77777777" w:rsidR="00005541" w:rsidRDefault="00000000">
            <w:r>
              <w:t>7,998,000</w:t>
            </w:r>
          </w:p>
        </w:tc>
        <w:tc>
          <w:tcPr>
            <w:tcW w:w="1872" w:type="dxa"/>
          </w:tcPr>
          <w:p w14:paraId="6A0F6E39" w14:textId="77777777" w:rsidR="00005541" w:rsidRDefault="00000000">
            <w:r>
              <w:t>4,700</w:t>
            </w:r>
          </w:p>
        </w:tc>
        <w:tc>
          <w:tcPr>
            <w:tcW w:w="1872" w:type="dxa"/>
          </w:tcPr>
          <w:p w14:paraId="6D047A03" w14:textId="77777777" w:rsidR="00005541" w:rsidRDefault="00000000">
            <w:r>
              <w:t>1,701x</w:t>
            </w:r>
          </w:p>
        </w:tc>
      </w:tr>
      <w:tr w:rsidR="00005541" w14:paraId="7A07724B" w14:textId="77777777">
        <w:tc>
          <w:tcPr>
            <w:tcW w:w="1872" w:type="dxa"/>
          </w:tcPr>
          <w:p w14:paraId="5B12BB06" w14:textId="77777777" w:rsidR="00005541" w:rsidRDefault="00000000">
            <w:r>
              <w:t>4000</w:t>
            </w:r>
          </w:p>
        </w:tc>
        <w:tc>
          <w:tcPr>
            <w:tcW w:w="1872" w:type="dxa"/>
          </w:tcPr>
          <w:p w14:paraId="789DB53C" w14:textId="77777777" w:rsidR="00005541" w:rsidRDefault="00000000">
            <w:r>
              <w:t>Clustered</w:t>
            </w:r>
          </w:p>
        </w:tc>
        <w:tc>
          <w:tcPr>
            <w:tcW w:w="1872" w:type="dxa"/>
          </w:tcPr>
          <w:p w14:paraId="553EB9C1" w14:textId="77777777" w:rsidR="00005541" w:rsidRDefault="00000000">
            <w:r>
              <w:t>7,998,000</w:t>
            </w:r>
          </w:p>
        </w:tc>
        <w:tc>
          <w:tcPr>
            <w:tcW w:w="1872" w:type="dxa"/>
          </w:tcPr>
          <w:p w14:paraId="6268FDCC" w14:textId="77777777" w:rsidR="00005541" w:rsidRDefault="00000000">
            <w:r>
              <w:t>4,490</w:t>
            </w:r>
          </w:p>
        </w:tc>
        <w:tc>
          <w:tcPr>
            <w:tcW w:w="1872" w:type="dxa"/>
          </w:tcPr>
          <w:p w14:paraId="70DD6F65" w14:textId="77777777" w:rsidR="00005541" w:rsidRDefault="00000000">
            <w:r>
              <w:t>1,781x</w:t>
            </w:r>
          </w:p>
        </w:tc>
      </w:tr>
      <w:tr w:rsidR="00005541" w14:paraId="1D73AE79" w14:textId="77777777">
        <w:tc>
          <w:tcPr>
            <w:tcW w:w="1872" w:type="dxa"/>
          </w:tcPr>
          <w:p w14:paraId="0AB8AA26" w14:textId="77777777" w:rsidR="00005541" w:rsidRDefault="00000000">
            <w:r>
              <w:t>8000</w:t>
            </w:r>
          </w:p>
        </w:tc>
        <w:tc>
          <w:tcPr>
            <w:tcW w:w="1872" w:type="dxa"/>
          </w:tcPr>
          <w:p w14:paraId="696433DE" w14:textId="77777777" w:rsidR="00005541" w:rsidRDefault="00000000">
            <w:r>
              <w:t>Uniform</w:t>
            </w:r>
          </w:p>
        </w:tc>
        <w:tc>
          <w:tcPr>
            <w:tcW w:w="1872" w:type="dxa"/>
          </w:tcPr>
          <w:p w14:paraId="4426B11A" w14:textId="77777777" w:rsidR="00005541" w:rsidRDefault="00000000">
            <w:r>
              <w:t>31,996,000</w:t>
            </w:r>
          </w:p>
        </w:tc>
        <w:tc>
          <w:tcPr>
            <w:tcW w:w="1872" w:type="dxa"/>
          </w:tcPr>
          <w:p w14:paraId="1B650A0A" w14:textId="77777777" w:rsidR="00005541" w:rsidRDefault="00000000">
            <w:r>
              <w:t>9,352</w:t>
            </w:r>
          </w:p>
        </w:tc>
        <w:tc>
          <w:tcPr>
            <w:tcW w:w="1872" w:type="dxa"/>
          </w:tcPr>
          <w:p w14:paraId="0E3EE213" w14:textId="77777777" w:rsidR="00005541" w:rsidRDefault="00000000">
            <w:r>
              <w:t>3,421x</w:t>
            </w:r>
          </w:p>
        </w:tc>
      </w:tr>
      <w:tr w:rsidR="00005541" w14:paraId="2FBF789B" w14:textId="77777777">
        <w:tc>
          <w:tcPr>
            <w:tcW w:w="1872" w:type="dxa"/>
          </w:tcPr>
          <w:p w14:paraId="79F91AF1" w14:textId="77777777" w:rsidR="00005541" w:rsidRDefault="00000000">
            <w:r>
              <w:t>8000</w:t>
            </w:r>
          </w:p>
        </w:tc>
        <w:tc>
          <w:tcPr>
            <w:tcW w:w="1872" w:type="dxa"/>
          </w:tcPr>
          <w:p w14:paraId="648B7839" w14:textId="77777777" w:rsidR="00005541" w:rsidRDefault="00000000">
            <w:r>
              <w:t>Clustered</w:t>
            </w:r>
          </w:p>
        </w:tc>
        <w:tc>
          <w:tcPr>
            <w:tcW w:w="1872" w:type="dxa"/>
          </w:tcPr>
          <w:p w14:paraId="55901978" w14:textId="77777777" w:rsidR="00005541" w:rsidRDefault="00000000">
            <w:r>
              <w:t>31,996,000</w:t>
            </w:r>
          </w:p>
        </w:tc>
        <w:tc>
          <w:tcPr>
            <w:tcW w:w="1872" w:type="dxa"/>
          </w:tcPr>
          <w:p w14:paraId="142DE69D" w14:textId="77777777" w:rsidR="00005541" w:rsidRDefault="00000000">
            <w:r>
              <w:t>9,101</w:t>
            </w:r>
          </w:p>
        </w:tc>
        <w:tc>
          <w:tcPr>
            <w:tcW w:w="1872" w:type="dxa"/>
          </w:tcPr>
          <w:p w14:paraId="3FF4DC98" w14:textId="77777777" w:rsidR="00005541" w:rsidRDefault="00000000">
            <w:r>
              <w:t>3,515x</w:t>
            </w:r>
          </w:p>
        </w:tc>
      </w:tr>
      <w:tr w:rsidR="00005541" w14:paraId="73CE148A" w14:textId="77777777">
        <w:tc>
          <w:tcPr>
            <w:tcW w:w="1872" w:type="dxa"/>
          </w:tcPr>
          <w:p w14:paraId="5F828D6D" w14:textId="77777777" w:rsidR="00005541" w:rsidRDefault="00000000">
            <w:r>
              <w:t>16000</w:t>
            </w:r>
          </w:p>
        </w:tc>
        <w:tc>
          <w:tcPr>
            <w:tcW w:w="1872" w:type="dxa"/>
          </w:tcPr>
          <w:p w14:paraId="2E787480" w14:textId="77777777" w:rsidR="00005541" w:rsidRDefault="00000000">
            <w:r>
              <w:t>Uniform</w:t>
            </w:r>
          </w:p>
        </w:tc>
        <w:tc>
          <w:tcPr>
            <w:tcW w:w="1872" w:type="dxa"/>
          </w:tcPr>
          <w:p w14:paraId="5E1A2D89" w14:textId="77777777" w:rsidR="00005541" w:rsidRDefault="00000000">
            <w:r>
              <w:t>127,992,000</w:t>
            </w:r>
          </w:p>
        </w:tc>
        <w:tc>
          <w:tcPr>
            <w:tcW w:w="1872" w:type="dxa"/>
          </w:tcPr>
          <w:p w14:paraId="2D51D536" w14:textId="77777777" w:rsidR="00005541" w:rsidRDefault="00000000">
            <w:r>
              <w:t>18,756</w:t>
            </w:r>
          </w:p>
        </w:tc>
        <w:tc>
          <w:tcPr>
            <w:tcW w:w="1872" w:type="dxa"/>
          </w:tcPr>
          <w:p w14:paraId="376D366F" w14:textId="77777777" w:rsidR="00005541" w:rsidRDefault="00000000">
            <w:r>
              <w:t>6,824x</w:t>
            </w:r>
          </w:p>
        </w:tc>
      </w:tr>
      <w:tr w:rsidR="00005541" w14:paraId="542115EA" w14:textId="77777777">
        <w:tc>
          <w:tcPr>
            <w:tcW w:w="1872" w:type="dxa"/>
          </w:tcPr>
          <w:p w14:paraId="43F6F8A1" w14:textId="77777777" w:rsidR="00005541" w:rsidRDefault="00000000">
            <w:r>
              <w:t>16000</w:t>
            </w:r>
          </w:p>
        </w:tc>
        <w:tc>
          <w:tcPr>
            <w:tcW w:w="1872" w:type="dxa"/>
          </w:tcPr>
          <w:p w14:paraId="74AD141F" w14:textId="77777777" w:rsidR="00005541" w:rsidRDefault="00000000">
            <w:r>
              <w:t>Clustered</w:t>
            </w:r>
          </w:p>
        </w:tc>
        <w:tc>
          <w:tcPr>
            <w:tcW w:w="1872" w:type="dxa"/>
          </w:tcPr>
          <w:p w14:paraId="2EE9EF16" w14:textId="77777777" w:rsidR="00005541" w:rsidRDefault="00000000">
            <w:r>
              <w:t>127,992,000</w:t>
            </w:r>
          </w:p>
        </w:tc>
        <w:tc>
          <w:tcPr>
            <w:tcW w:w="1872" w:type="dxa"/>
          </w:tcPr>
          <w:p w14:paraId="5F85E25A" w14:textId="77777777" w:rsidR="00005541" w:rsidRDefault="00000000">
            <w:r>
              <w:t>18,321</w:t>
            </w:r>
          </w:p>
        </w:tc>
        <w:tc>
          <w:tcPr>
            <w:tcW w:w="1872" w:type="dxa"/>
          </w:tcPr>
          <w:p w14:paraId="2E497BDA" w14:textId="77777777" w:rsidR="00005541" w:rsidRDefault="00000000">
            <w:r>
              <w:t>6,986x</w:t>
            </w:r>
          </w:p>
        </w:tc>
      </w:tr>
    </w:tbl>
    <w:p w14:paraId="145282EF" w14:textId="77777777" w:rsidR="00005541" w:rsidRDefault="00005541"/>
    <w:p w14:paraId="3C75C4E5" w14:textId="77777777" w:rsidR="00005541" w:rsidRDefault="00000000">
      <w:pPr>
        <w:pStyle w:val="Heading3"/>
      </w:pPr>
      <w:r>
        <w:rPr>
          <w:color w:val="1F3864"/>
        </w:rPr>
        <w:t>5.3 Correctness Validation</w:t>
      </w:r>
    </w:p>
    <w:tbl>
      <w:tblPr>
        <w:tblStyle w:val="TableGrid"/>
        <w:tblW w:w="0" w:type="auto"/>
        <w:tblLook w:val="04A0" w:firstRow="1" w:lastRow="0" w:firstColumn="1" w:lastColumn="0" w:noHBand="0" w:noVBand="1"/>
      </w:tblPr>
      <w:tblGrid>
        <w:gridCol w:w="2340"/>
        <w:gridCol w:w="2340"/>
        <w:gridCol w:w="2340"/>
        <w:gridCol w:w="2340"/>
      </w:tblGrid>
      <w:tr w:rsidR="00005541" w14:paraId="169AAE0F" w14:textId="77777777">
        <w:tc>
          <w:tcPr>
            <w:tcW w:w="2340" w:type="dxa"/>
          </w:tcPr>
          <w:p w14:paraId="0D0F5644" w14:textId="77777777" w:rsidR="00005541" w:rsidRDefault="00000000">
            <w:r>
              <w:rPr>
                <w:b/>
              </w:rPr>
              <w:t>n</w:t>
            </w:r>
          </w:p>
        </w:tc>
        <w:tc>
          <w:tcPr>
            <w:tcW w:w="2340" w:type="dxa"/>
          </w:tcPr>
          <w:p w14:paraId="206D36B6" w14:textId="77777777" w:rsidR="00005541" w:rsidRDefault="00000000">
            <w:r>
              <w:rPr>
                <w:b/>
              </w:rPr>
              <w:t>Distribution</w:t>
            </w:r>
          </w:p>
        </w:tc>
        <w:tc>
          <w:tcPr>
            <w:tcW w:w="2340" w:type="dxa"/>
          </w:tcPr>
          <w:p w14:paraId="18D8ACF3" w14:textId="77777777" w:rsidR="00005541" w:rsidRDefault="00000000">
            <w:r>
              <w:rPr>
                <w:b/>
              </w:rPr>
              <w:t>Minimum distance found</w:t>
            </w:r>
          </w:p>
        </w:tc>
        <w:tc>
          <w:tcPr>
            <w:tcW w:w="2340" w:type="dxa"/>
          </w:tcPr>
          <w:p w14:paraId="4B6FAF08" w14:textId="77777777" w:rsidR="00005541" w:rsidRDefault="00000000">
            <w:r>
              <w:rPr>
                <w:b/>
              </w:rPr>
              <w:t>Both algorithms agree</w:t>
            </w:r>
          </w:p>
        </w:tc>
      </w:tr>
      <w:tr w:rsidR="00005541" w14:paraId="6EF2E7D4" w14:textId="77777777">
        <w:tc>
          <w:tcPr>
            <w:tcW w:w="2340" w:type="dxa"/>
          </w:tcPr>
          <w:p w14:paraId="47143B5B" w14:textId="77777777" w:rsidR="00005541" w:rsidRDefault="00000000">
            <w:r>
              <w:t>1000</w:t>
            </w:r>
          </w:p>
        </w:tc>
        <w:tc>
          <w:tcPr>
            <w:tcW w:w="2340" w:type="dxa"/>
          </w:tcPr>
          <w:p w14:paraId="6E35FDF4" w14:textId="77777777" w:rsidR="00005541" w:rsidRDefault="00000000">
            <w:r>
              <w:t>Uniform</w:t>
            </w:r>
          </w:p>
        </w:tc>
        <w:tc>
          <w:tcPr>
            <w:tcW w:w="2340" w:type="dxa"/>
          </w:tcPr>
          <w:p w14:paraId="285C6910" w14:textId="77777777" w:rsidR="00005541" w:rsidRDefault="00000000">
            <w:r>
              <w:t>1.251419</w:t>
            </w:r>
          </w:p>
        </w:tc>
        <w:tc>
          <w:tcPr>
            <w:tcW w:w="2340" w:type="dxa"/>
          </w:tcPr>
          <w:p w14:paraId="7C37422E" w14:textId="77777777" w:rsidR="00005541" w:rsidRDefault="00000000">
            <w:r>
              <w:t>Yes</w:t>
            </w:r>
          </w:p>
        </w:tc>
      </w:tr>
      <w:tr w:rsidR="00005541" w14:paraId="0351AE57" w14:textId="77777777">
        <w:tc>
          <w:tcPr>
            <w:tcW w:w="2340" w:type="dxa"/>
          </w:tcPr>
          <w:p w14:paraId="77B49970" w14:textId="77777777" w:rsidR="00005541" w:rsidRDefault="00000000">
            <w:r>
              <w:t>1000</w:t>
            </w:r>
          </w:p>
        </w:tc>
        <w:tc>
          <w:tcPr>
            <w:tcW w:w="2340" w:type="dxa"/>
          </w:tcPr>
          <w:p w14:paraId="666F4D67" w14:textId="77777777" w:rsidR="00005541" w:rsidRDefault="00000000">
            <w:r>
              <w:t>Clustered</w:t>
            </w:r>
          </w:p>
        </w:tc>
        <w:tc>
          <w:tcPr>
            <w:tcW w:w="2340" w:type="dxa"/>
          </w:tcPr>
          <w:p w14:paraId="56F96207" w14:textId="77777777" w:rsidR="00005541" w:rsidRDefault="00000000">
            <w:r>
              <w:t>0.174227</w:t>
            </w:r>
          </w:p>
        </w:tc>
        <w:tc>
          <w:tcPr>
            <w:tcW w:w="2340" w:type="dxa"/>
          </w:tcPr>
          <w:p w14:paraId="383278D1" w14:textId="77777777" w:rsidR="00005541" w:rsidRDefault="00000000">
            <w:r>
              <w:t>Yes</w:t>
            </w:r>
          </w:p>
        </w:tc>
      </w:tr>
      <w:tr w:rsidR="00005541" w14:paraId="2B3F3E86" w14:textId="77777777">
        <w:tc>
          <w:tcPr>
            <w:tcW w:w="2340" w:type="dxa"/>
          </w:tcPr>
          <w:p w14:paraId="6F99ECDC" w14:textId="77777777" w:rsidR="00005541" w:rsidRDefault="00000000">
            <w:r>
              <w:t>2000</w:t>
            </w:r>
          </w:p>
        </w:tc>
        <w:tc>
          <w:tcPr>
            <w:tcW w:w="2340" w:type="dxa"/>
          </w:tcPr>
          <w:p w14:paraId="7F20A909" w14:textId="77777777" w:rsidR="00005541" w:rsidRDefault="00000000">
            <w:r>
              <w:t>Uniform</w:t>
            </w:r>
          </w:p>
        </w:tc>
        <w:tc>
          <w:tcPr>
            <w:tcW w:w="2340" w:type="dxa"/>
          </w:tcPr>
          <w:p w14:paraId="2301AB71" w14:textId="77777777" w:rsidR="00005541" w:rsidRDefault="00000000">
            <w:r>
              <w:t>0.217985</w:t>
            </w:r>
          </w:p>
        </w:tc>
        <w:tc>
          <w:tcPr>
            <w:tcW w:w="2340" w:type="dxa"/>
          </w:tcPr>
          <w:p w14:paraId="121ADA8E" w14:textId="77777777" w:rsidR="00005541" w:rsidRDefault="00000000">
            <w:r>
              <w:t>Yes</w:t>
            </w:r>
          </w:p>
        </w:tc>
      </w:tr>
      <w:tr w:rsidR="00005541" w14:paraId="61E35204" w14:textId="77777777">
        <w:tc>
          <w:tcPr>
            <w:tcW w:w="2340" w:type="dxa"/>
          </w:tcPr>
          <w:p w14:paraId="344E525A" w14:textId="77777777" w:rsidR="00005541" w:rsidRDefault="00000000">
            <w:r>
              <w:t>2000</w:t>
            </w:r>
          </w:p>
        </w:tc>
        <w:tc>
          <w:tcPr>
            <w:tcW w:w="2340" w:type="dxa"/>
          </w:tcPr>
          <w:p w14:paraId="3BBA1EF6" w14:textId="77777777" w:rsidR="00005541" w:rsidRDefault="00000000">
            <w:r>
              <w:t>Clustered</w:t>
            </w:r>
          </w:p>
        </w:tc>
        <w:tc>
          <w:tcPr>
            <w:tcW w:w="2340" w:type="dxa"/>
          </w:tcPr>
          <w:p w14:paraId="6E429C28" w14:textId="77777777" w:rsidR="00005541" w:rsidRDefault="00000000">
            <w:r>
              <w:t>0.038568</w:t>
            </w:r>
          </w:p>
        </w:tc>
        <w:tc>
          <w:tcPr>
            <w:tcW w:w="2340" w:type="dxa"/>
          </w:tcPr>
          <w:p w14:paraId="0C6D8DBD" w14:textId="77777777" w:rsidR="00005541" w:rsidRDefault="00000000">
            <w:r>
              <w:t>Yes</w:t>
            </w:r>
          </w:p>
        </w:tc>
      </w:tr>
      <w:tr w:rsidR="00005541" w14:paraId="708EF8D4" w14:textId="77777777">
        <w:tc>
          <w:tcPr>
            <w:tcW w:w="2340" w:type="dxa"/>
          </w:tcPr>
          <w:p w14:paraId="68CE52CB" w14:textId="77777777" w:rsidR="00005541" w:rsidRDefault="00000000">
            <w:r>
              <w:lastRenderedPageBreak/>
              <w:t>4000</w:t>
            </w:r>
          </w:p>
        </w:tc>
        <w:tc>
          <w:tcPr>
            <w:tcW w:w="2340" w:type="dxa"/>
          </w:tcPr>
          <w:p w14:paraId="4E4B32CD" w14:textId="77777777" w:rsidR="00005541" w:rsidRDefault="00000000">
            <w:r>
              <w:t>Uniform</w:t>
            </w:r>
          </w:p>
        </w:tc>
        <w:tc>
          <w:tcPr>
            <w:tcW w:w="2340" w:type="dxa"/>
          </w:tcPr>
          <w:p w14:paraId="35E8C262" w14:textId="77777777" w:rsidR="00005541" w:rsidRDefault="00000000">
            <w:r>
              <w:t>0.217985</w:t>
            </w:r>
          </w:p>
        </w:tc>
        <w:tc>
          <w:tcPr>
            <w:tcW w:w="2340" w:type="dxa"/>
          </w:tcPr>
          <w:p w14:paraId="3D75F042" w14:textId="77777777" w:rsidR="00005541" w:rsidRDefault="00000000">
            <w:r>
              <w:t>Yes</w:t>
            </w:r>
          </w:p>
        </w:tc>
      </w:tr>
      <w:tr w:rsidR="00005541" w14:paraId="536656F1" w14:textId="77777777">
        <w:tc>
          <w:tcPr>
            <w:tcW w:w="2340" w:type="dxa"/>
          </w:tcPr>
          <w:p w14:paraId="37ECC996" w14:textId="77777777" w:rsidR="00005541" w:rsidRDefault="00000000">
            <w:r>
              <w:t>4000</w:t>
            </w:r>
          </w:p>
        </w:tc>
        <w:tc>
          <w:tcPr>
            <w:tcW w:w="2340" w:type="dxa"/>
          </w:tcPr>
          <w:p w14:paraId="11FE60FA" w14:textId="77777777" w:rsidR="00005541" w:rsidRDefault="00000000">
            <w:r>
              <w:t>Clustered</w:t>
            </w:r>
          </w:p>
        </w:tc>
        <w:tc>
          <w:tcPr>
            <w:tcW w:w="2340" w:type="dxa"/>
          </w:tcPr>
          <w:p w14:paraId="66DB165C" w14:textId="77777777" w:rsidR="00005541" w:rsidRDefault="00000000">
            <w:r>
              <w:t>0.018727</w:t>
            </w:r>
          </w:p>
        </w:tc>
        <w:tc>
          <w:tcPr>
            <w:tcW w:w="2340" w:type="dxa"/>
          </w:tcPr>
          <w:p w14:paraId="7DF5A275" w14:textId="77777777" w:rsidR="00005541" w:rsidRDefault="00000000">
            <w:r>
              <w:t>Yes</w:t>
            </w:r>
          </w:p>
        </w:tc>
      </w:tr>
      <w:tr w:rsidR="00005541" w14:paraId="7635C8DE" w14:textId="77777777">
        <w:tc>
          <w:tcPr>
            <w:tcW w:w="2340" w:type="dxa"/>
          </w:tcPr>
          <w:p w14:paraId="18223FE2" w14:textId="77777777" w:rsidR="00005541" w:rsidRDefault="00000000">
            <w:r>
              <w:t>8000</w:t>
            </w:r>
          </w:p>
        </w:tc>
        <w:tc>
          <w:tcPr>
            <w:tcW w:w="2340" w:type="dxa"/>
          </w:tcPr>
          <w:p w14:paraId="74F97CE4" w14:textId="77777777" w:rsidR="00005541" w:rsidRDefault="00000000">
            <w:r>
              <w:t>Uniform</w:t>
            </w:r>
          </w:p>
        </w:tc>
        <w:tc>
          <w:tcPr>
            <w:tcW w:w="2340" w:type="dxa"/>
          </w:tcPr>
          <w:p w14:paraId="22393516" w14:textId="77777777" w:rsidR="00005541" w:rsidRDefault="00000000">
            <w:r>
              <w:t>0.084792</w:t>
            </w:r>
          </w:p>
        </w:tc>
        <w:tc>
          <w:tcPr>
            <w:tcW w:w="2340" w:type="dxa"/>
          </w:tcPr>
          <w:p w14:paraId="07B64305" w14:textId="77777777" w:rsidR="00005541" w:rsidRDefault="00000000">
            <w:r>
              <w:t>Yes</w:t>
            </w:r>
          </w:p>
        </w:tc>
      </w:tr>
      <w:tr w:rsidR="00005541" w14:paraId="7B66A96A" w14:textId="77777777">
        <w:tc>
          <w:tcPr>
            <w:tcW w:w="2340" w:type="dxa"/>
          </w:tcPr>
          <w:p w14:paraId="0867D361" w14:textId="77777777" w:rsidR="00005541" w:rsidRDefault="00000000">
            <w:r>
              <w:t>8000</w:t>
            </w:r>
          </w:p>
        </w:tc>
        <w:tc>
          <w:tcPr>
            <w:tcW w:w="2340" w:type="dxa"/>
          </w:tcPr>
          <w:p w14:paraId="1224E4EA" w14:textId="77777777" w:rsidR="00005541" w:rsidRDefault="00000000">
            <w:r>
              <w:t>Clustered</w:t>
            </w:r>
          </w:p>
        </w:tc>
        <w:tc>
          <w:tcPr>
            <w:tcW w:w="2340" w:type="dxa"/>
          </w:tcPr>
          <w:p w14:paraId="2C6EB316" w14:textId="77777777" w:rsidR="00005541" w:rsidRDefault="00000000">
            <w:r>
              <w:t>0.003126</w:t>
            </w:r>
          </w:p>
        </w:tc>
        <w:tc>
          <w:tcPr>
            <w:tcW w:w="2340" w:type="dxa"/>
          </w:tcPr>
          <w:p w14:paraId="2DD910CF" w14:textId="77777777" w:rsidR="00005541" w:rsidRDefault="00000000">
            <w:r>
              <w:t>Yes</w:t>
            </w:r>
          </w:p>
        </w:tc>
      </w:tr>
      <w:tr w:rsidR="00005541" w14:paraId="541A0F7B" w14:textId="77777777">
        <w:tc>
          <w:tcPr>
            <w:tcW w:w="2340" w:type="dxa"/>
          </w:tcPr>
          <w:p w14:paraId="2C7E4E01" w14:textId="77777777" w:rsidR="00005541" w:rsidRDefault="00000000">
            <w:r>
              <w:t>16000</w:t>
            </w:r>
          </w:p>
        </w:tc>
        <w:tc>
          <w:tcPr>
            <w:tcW w:w="2340" w:type="dxa"/>
          </w:tcPr>
          <w:p w14:paraId="04835801" w14:textId="77777777" w:rsidR="00005541" w:rsidRDefault="00000000">
            <w:r>
              <w:t>Uniform</w:t>
            </w:r>
          </w:p>
        </w:tc>
        <w:tc>
          <w:tcPr>
            <w:tcW w:w="2340" w:type="dxa"/>
          </w:tcPr>
          <w:p w14:paraId="3DD3D776" w14:textId="77777777" w:rsidR="00005541" w:rsidRDefault="00000000">
            <w:r>
              <w:t>0.049204</w:t>
            </w:r>
          </w:p>
        </w:tc>
        <w:tc>
          <w:tcPr>
            <w:tcW w:w="2340" w:type="dxa"/>
          </w:tcPr>
          <w:p w14:paraId="02FD8D15" w14:textId="77777777" w:rsidR="00005541" w:rsidRDefault="00000000">
            <w:r>
              <w:t>Yes</w:t>
            </w:r>
          </w:p>
        </w:tc>
      </w:tr>
      <w:tr w:rsidR="00005541" w14:paraId="16AD9487" w14:textId="77777777">
        <w:tc>
          <w:tcPr>
            <w:tcW w:w="2340" w:type="dxa"/>
          </w:tcPr>
          <w:p w14:paraId="06D0CC03" w14:textId="77777777" w:rsidR="00005541" w:rsidRDefault="00000000">
            <w:r>
              <w:t>16000</w:t>
            </w:r>
          </w:p>
        </w:tc>
        <w:tc>
          <w:tcPr>
            <w:tcW w:w="2340" w:type="dxa"/>
          </w:tcPr>
          <w:p w14:paraId="132F4FE8" w14:textId="77777777" w:rsidR="00005541" w:rsidRDefault="00000000">
            <w:r>
              <w:t>Clustered</w:t>
            </w:r>
          </w:p>
        </w:tc>
        <w:tc>
          <w:tcPr>
            <w:tcW w:w="2340" w:type="dxa"/>
          </w:tcPr>
          <w:p w14:paraId="19192F55" w14:textId="77777777" w:rsidR="00005541" w:rsidRDefault="00000000">
            <w:r>
              <w:t>0.003126</w:t>
            </w:r>
          </w:p>
        </w:tc>
        <w:tc>
          <w:tcPr>
            <w:tcW w:w="2340" w:type="dxa"/>
          </w:tcPr>
          <w:p w14:paraId="76397E42" w14:textId="77777777" w:rsidR="00005541" w:rsidRDefault="00000000">
            <w:r>
              <w:t>Yes</w:t>
            </w:r>
          </w:p>
        </w:tc>
      </w:tr>
    </w:tbl>
    <w:p w14:paraId="1C27BDE9" w14:textId="77777777" w:rsidR="00005541" w:rsidRDefault="00005541"/>
    <w:p w14:paraId="3BAD5655" w14:textId="77777777" w:rsidR="00005541" w:rsidRDefault="00000000">
      <w:pPr>
        <w:jc w:val="both"/>
      </w:pPr>
      <w:r>
        <w:t>In every test case the Divide-and-Conquer algorithm returned exactly the same minimum distance as the Brute-Force oracle, within a tolerance of 1e-9. The strip-based merge is therefore confirmed to be exact and not an approximation.</w:t>
      </w:r>
    </w:p>
    <w:p w14:paraId="03D5C7AF" w14:textId="77777777" w:rsidR="00005541" w:rsidRDefault="00000000">
      <w:pPr>
        <w:pStyle w:val="Heading3"/>
      </w:pPr>
      <w:r>
        <w:rPr>
          <w:color w:val="1F3864"/>
        </w:rPr>
        <w:t xml:space="preserve">5.4 Memory </w:t>
      </w:r>
      <w:proofErr w:type="spellStart"/>
      <w:r>
        <w:rPr>
          <w:color w:val="1F3864"/>
        </w:rPr>
        <w:t>Utilisation</w:t>
      </w:r>
      <w:proofErr w:type="spellEnd"/>
    </w:p>
    <w:tbl>
      <w:tblPr>
        <w:tblStyle w:val="TableGrid"/>
        <w:tblW w:w="0" w:type="auto"/>
        <w:tblLook w:val="04A0" w:firstRow="1" w:lastRow="0" w:firstColumn="1" w:lastColumn="0" w:noHBand="0" w:noVBand="1"/>
      </w:tblPr>
      <w:tblGrid>
        <w:gridCol w:w="3120"/>
        <w:gridCol w:w="3120"/>
        <w:gridCol w:w="3120"/>
      </w:tblGrid>
      <w:tr w:rsidR="00005541" w14:paraId="7C2A9EB5" w14:textId="77777777">
        <w:tc>
          <w:tcPr>
            <w:tcW w:w="3120" w:type="dxa"/>
          </w:tcPr>
          <w:p w14:paraId="3B5A3F05" w14:textId="77777777" w:rsidR="00005541" w:rsidRDefault="00000000">
            <w:r>
              <w:rPr>
                <w:b/>
              </w:rPr>
              <w:t>Algorithm</w:t>
            </w:r>
          </w:p>
        </w:tc>
        <w:tc>
          <w:tcPr>
            <w:tcW w:w="3120" w:type="dxa"/>
          </w:tcPr>
          <w:p w14:paraId="1030705F" w14:textId="77777777" w:rsidR="00005541" w:rsidRDefault="00000000">
            <w:r>
              <w:rPr>
                <w:b/>
              </w:rPr>
              <w:t>Auxiliary space</w:t>
            </w:r>
          </w:p>
        </w:tc>
        <w:tc>
          <w:tcPr>
            <w:tcW w:w="3120" w:type="dxa"/>
          </w:tcPr>
          <w:p w14:paraId="2D539FEA" w14:textId="77777777" w:rsidR="00005541" w:rsidRDefault="00000000">
            <w:r>
              <w:rPr>
                <w:b/>
              </w:rPr>
              <w:t xml:space="preserve">Observed </w:t>
            </w:r>
            <w:proofErr w:type="spellStart"/>
            <w:r>
              <w:rPr>
                <w:b/>
              </w:rPr>
              <w:t>behaviour</w:t>
            </w:r>
            <w:proofErr w:type="spellEnd"/>
            <w:r>
              <w:rPr>
                <w:b/>
              </w:rPr>
              <w:t xml:space="preserve"> at n = 16000</w:t>
            </w:r>
          </w:p>
        </w:tc>
      </w:tr>
      <w:tr w:rsidR="00005541" w14:paraId="6FD49B51" w14:textId="77777777">
        <w:tc>
          <w:tcPr>
            <w:tcW w:w="3120" w:type="dxa"/>
          </w:tcPr>
          <w:p w14:paraId="0A1789A2" w14:textId="77777777" w:rsidR="00005541" w:rsidRDefault="00000000">
            <w:r>
              <w:t>Brute-Force</w:t>
            </w:r>
          </w:p>
        </w:tc>
        <w:tc>
          <w:tcPr>
            <w:tcW w:w="3120" w:type="dxa"/>
          </w:tcPr>
          <w:p w14:paraId="4407B357" w14:textId="77777777" w:rsidR="00005541" w:rsidRDefault="00000000">
            <w:proofErr w:type="gramStart"/>
            <w:r>
              <w:t>O(</w:t>
            </w:r>
            <w:proofErr w:type="gramEnd"/>
            <w:r>
              <w:t>1)</w:t>
            </w:r>
          </w:p>
        </w:tc>
        <w:tc>
          <w:tcPr>
            <w:tcW w:w="3120" w:type="dxa"/>
          </w:tcPr>
          <w:p w14:paraId="7677DFE0" w14:textId="77777777" w:rsidR="00005541" w:rsidRDefault="00000000">
            <w:r>
              <w:t>A few scalar variables only; peak auxiliary allocation is negligible and independent of n.</w:t>
            </w:r>
          </w:p>
        </w:tc>
      </w:tr>
      <w:tr w:rsidR="00005541" w14:paraId="774798D3" w14:textId="77777777">
        <w:tc>
          <w:tcPr>
            <w:tcW w:w="3120" w:type="dxa"/>
          </w:tcPr>
          <w:p w14:paraId="4A5777DF" w14:textId="77777777" w:rsidR="00005541" w:rsidRDefault="00000000">
            <w:r>
              <w:t>Divide-and-Conquer</w:t>
            </w:r>
          </w:p>
        </w:tc>
        <w:tc>
          <w:tcPr>
            <w:tcW w:w="3120" w:type="dxa"/>
          </w:tcPr>
          <w:p w14:paraId="189E932F" w14:textId="77777777" w:rsidR="00005541" w:rsidRDefault="00000000">
            <w:r>
              <w:t>O(n)</w:t>
            </w:r>
          </w:p>
        </w:tc>
        <w:tc>
          <w:tcPr>
            <w:tcW w:w="3120" w:type="dxa"/>
          </w:tcPr>
          <w:p w14:paraId="16813E81" w14:textId="77777777" w:rsidR="00005541" w:rsidRDefault="00000000">
            <w:r>
              <w:t>Two sorted arrays plus per-level half-lists and strip lists; peak auxiliary allocation grows linearly with n (on the order of a few megabytes for 16000 points).</w:t>
            </w:r>
          </w:p>
        </w:tc>
      </w:tr>
      <w:tr w:rsidR="00005541" w14:paraId="66E7202A" w14:textId="77777777">
        <w:tc>
          <w:tcPr>
            <w:tcW w:w="3120" w:type="dxa"/>
          </w:tcPr>
          <w:p w14:paraId="10BEDF2D" w14:textId="77777777" w:rsidR="00005541" w:rsidRDefault="00000000">
            <w:r>
              <w:t>Divide-and-Conquer stack</w:t>
            </w:r>
          </w:p>
        </w:tc>
        <w:tc>
          <w:tcPr>
            <w:tcW w:w="3120" w:type="dxa"/>
          </w:tcPr>
          <w:p w14:paraId="05847307" w14:textId="77777777" w:rsidR="00005541" w:rsidRDefault="00000000">
            <w:proofErr w:type="gramStart"/>
            <w:r>
              <w:t>O(</w:t>
            </w:r>
            <w:proofErr w:type="gramEnd"/>
            <w:r>
              <w:t>log n)</w:t>
            </w:r>
          </w:p>
        </w:tc>
        <w:tc>
          <w:tcPr>
            <w:tcW w:w="3120" w:type="dxa"/>
          </w:tcPr>
          <w:p w14:paraId="453D976E" w14:textId="77777777" w:rsidR="00005541" w:rsidRDefault="00000000">
            <w:r>
              <w:t>About 14 recursion levels at n = 16000; negligible.</w:t>
            </w:r>
          </w:p>
        </w:tc>
      </w:tr>
    </w:tbl>
    <w:p w14:paraId="4BC9D6DB" w14:textId="77777777" w:rsidR="00005541" w:rsidRDefault="00005541"/>
    <w:p w14:paraId="1944631B" w14:textId="77777777" w:rsidR="00005541" w:rsidRDefault="00000000">
      <w:pPr>
        <w:jc w:val="both"/>
      </w:pPr>
      <w:r>
        <w:t xml:space="preserve">The divide-and-conquer method therefore trades a linear amount of additional memory for a very large reduction in time. In an air-traffic system with thousands of aircraft this trade is strongly </w:t>
      </w:r>
      <w:proofErr w:type="spellStart"/>
      <w:r>
        <w:t>favourable</w:t>
      </w:r>
      <w:proofErr w:type="spellEnd"/>
      <w:r>
        <w:t>, since a few megabytes is trivial compared to a missed radar deadline.</w:t>
      </w:r>
    </w:p>
    <w:p w14:paraId="6F9ACA96" w14:textId="77777777" w:rsidR="00005541" w:rsidRDefault="00000000">
      <w:pPr>
        <w:pStyle w:val="Heading3"/>
      </w:pPr>
      <w:r>
        <w:rPr>
          <w:color w:val="1F3864"/>
        </w:rPr>
        <w:t>5.5 Scalability Analysis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005541" w14:paraId="535FF976" w14:textId="77777777">
        <w:tc>
          <w:tcPr>
            <w:tcW w:w="1560" w:type="dxa"/>
          </w:tcPr>
          <w:p w14:paraId="205ADD25" w14:textId="77777777" w:rsidR="00005541" w:rsidRDefault="00000000">
            <w:r>
              <w:rPr>
                <w:b/>
              </w:rPr>
              <w:t>Size doubling</w:t>
            </w:r>
          </w:p>
        </w:tc>
        <w:tc>
          <w:tcPr>
            <w:tcW w:w="1560" w:type="dxa"/>
          </w:tcPr>
          <w:p w14:paraId="58E2A9A2" w14:textId="77777777" w:rsidR="00005541" w:rsidRDefault="00000000">
            <w:r>
              <w:rPr>
                <w:b/>
              </w:rPr>
              <w:t>Distribution</w:t>
            </w:r>
          </w:p>
        </w:tc>
        <w:tc>
          <w:tcPr>
            <w:tcW w:w="1560" w:type="dxa"/>
          </w:tcPr>
          <w:p w14:paraId="0A9299DA" w14:textId="77777777" w:rsidR="00005541" w:rsidRDefault="00000000">
            <w:r>
              <w:rPr>
                <w:b/>
              </w:rPr>
              <w:t>BF time ratio</w:t>
            </w:r>
          </w:p>
        </w:tc>
        <w:tc>
          <w:tcPr>
            <w:tcW w:w="1560" w:type="dxa"/>
          </w:tcPr>
          <w:p w14:paraId="3524E62F" w14:textId="77777777" w:rsidR="00005541" w:rsidRDefault="00000000">
            <w:r>
              <w:rPr>
                <w:b/>
              </w:rPr>
              <w:t>D&amp;C time ratio</w:t>
            </w:r>
          </w:p>
        </w:tc>
        <w:tc>
          <w:tcPr>
            <w:tcW w:w="1560" w:type="dxa"/>
          </w:tcPr>
          <w:p w14:paraId="639F766F" w14:textId="77777777" w:rsidR="00005541" w:rsidRDefault="00000000">
            <w:r>
              <w:rPr>
                <w:b/>
              </w:rPr>
              <w:t>BF theory</w:t>
            </w:r>
          </w:p>
        </w:tc>
        <w:tc>
          <w:tcPr>
            <w:tcW w:w="1560" w:type="dxa"/>
          </w:tcPr>
          <w:p w14:paraId="778F6699" w14:textId="77777777" w:rsidR="00005541" w:rsidRDefault="00000000">
            <w:r>
              <w:rPr>
                <w:b/>
              </w:rPr>
              <w:t>D&amp;C theory</w:t>
            </w:r>
          </w:p>
        </w:tc>
      </w:tr>
      <w:tr w:rsidR="00005541" w14:paraId="5044D299" w14:textId="77777777">
        <w:tc>
          <w:tcPr>
            <w:tcW w:w="1560" w:type="dxa"/>
          </w:tcPr>
          <w:p w14:paraId="23F203B4" w14:textId="77777777" w:rsidR="00005541" w:rsidRDefault="00000000">
            <w:r>
              <w:t>1000 → 2000</w:t>
            </w:r>
          </w:p>
        </w:tc>
        <w:tc>
          <w:tcPr>
            <w:tcW w:w="1560" w:type="dxa"/>
          </w:tcPr>
          <w:p w14:paraId="1684D015" w14:textId="77777777" w:rsidR="00005541" w:rsidRDefault="00000000">
            <w:r>
              <w:t>Uniform</w:t>
            </w:r>
          </w:p>
        </w:tc>
        <w:tc>
          <w:tcPr>
            <w:tcW w:w="1560" w:type="dxa"/>
          </w:tcPr>
          <w:p w14:paraId="002F783F" w14:textId="77777777" w:rsidR="00005541" w:rsidRDefault="00000000">
            <w:r>
              <w:t>4.29</w:t>
            </w:r>
          </w:p>
        </w:tc>
        <w:tc>
          <w:tcPr>
            <w:tcW w:w="1560" w:type="dxa"/>
          </w:tcPr>
          <w:p w14:paraId="3824A85B" w14:textId="77777777" w:rsidR="00005541" w:rsidRDefault="00000000">
            <w:r>
              <w:t>2.34</w:t>
            </w:r>
          </w:p>
        </w:tc>
        <w:tc>
          <w:tcPr>
            <w:tcW w:w="1560" w:type="dxa"/>
          </w:tcPr>
          <w:p w14:paraId="715B8FFC" w14:textId="77777777" w:rsidR="00005541" w:rsidRDefault="00000000">
            <w:r>
              <w:t>4.00</w:t>
            </w:r>
          </w:p>
        </w:tc>
        <w:tc>
          <w:tcPr>
            <w:tcW w:w="1560" w:type="dxa"/>
          </w:tcPr>
          <w:p w14:paraId="60AFB879" w14:textId="77777777" w:rsidR="00005541" w:rsidRDefault="00000000">
            <w:r>
              <w:t>≈ 2.2</w:t>
            </w:r>
          </w:p>
        </w:tc>
      </w:tr>
      <w:tr w:rsidR="00005541" w14:paraId="149A699D" w14:textId="77777777">
        <w:tc>
          <w:tcPr>
            <w:tcW w:w="1560" w:type="dxa"/>
          </w:tcPr>
          <w:p w14:paraId="7B500CD9" w14:textId="77777777" w:rsidR="00005541" w:rsidRDefault="00000000">
            <w:r>
              <w:t>2000 → 4000</w:t>
            </w:r>
          </w:p>
        </w:tc>
        <w:tc>
          <w:tcPr>
            <w:tcW w:w="1560" w:type="dxa"/>
          </w:tcPr>
          <w:p w14:paraId="4909D5CB" w14:textId="77777777" w:rsidR="00005541" w:rsidRDefault="00000000">
            <w:r>
              <w:t>Uniform</w:t>
            </w:r>
          </w:p>
        </w:tc>
        <w:tc>
          <w:tcPr>
            <w:tcW w:w="1560" w:type="dxa"/>
          </w:tcPr>
          <w:p w14:paraId="195BBB6B" w14:textId="77777777" w:rsidR="00005541" w:rsidRDefault="00000000">
            <w:r>
              <w:t>4.51</w:t>
            </w:r>
          </w:p>
        </w:tc>
        <w:tc>
          <w:tcPr>
            <w:tcW w:w="1560" w:type="dxa"/>
          </w:tcPr>
          <w:p w14:paraId="6F31B635" w14:textId="77777777" w:rsidR="00005541" w:rsidRDefault="00000000">
            <w:r>
              <w:t>3.13</w:t>
            </w:r>
          </w:p>
        </w:tc>
        <w:tc>
          <w:tcPr>
            <w:tcW w:w="1560" w:type="dxa"/>
          </w:tcPr>
          <w:p w14:paraId="61281440" w14:textId="77777777" w:rsidR="00005541" w:rsidRDefault="00000000">
            <w:r>
              <w:t>4.00</w:t>
            </w:r>
          </w:p>
        </w:tc>
        <w:tc>
          <w:tcPr>
            <w:tcW w:w="1560" w:type="dxa"/>
          </w:tcPr>
          <w:p w14:paraId="599DC4F9" w14:textId="77777777" w:rsidR="00005541" w:rsidRDefault="00000000">
            <w:r>
              <w:t>≈ 2.2</w:t>
            </w:r>
          </w:p>
        </w:tc>
      </w:tr>
      <w:tr w:rsidR="00005541" w14:paraId="3A768B47" w14:textId="77777777">
        <w:tc>
          <w:tcPr>
            <w:tcW w:w="1560" w:type="dxa"/>
          </w:tcPr>
          <w:p w14:paraId="02D267C2" w14:textId="77777777" w:rsidR="00005541" w:rsidRDefault="00000000">
            <w:r>
              <w:t>4000 → 8000</w:t>
            </w:r>
          </w:p>
        </w:tc>
        <w:tc>
          <w:tcPr>
            <w:tcW w:w="1560" w:type="dxa"/>
          </w:tcPr>
          <w:p w14:paraId="5CE32809" w14:textId="77777777" w:rsidR="00005541" w:rsidRDefault="00000000">
            <w:r>
              <w:t>Uniform</w:t>
            </w:r>
          </w:p>
        </w:tc>
        <w:tc>
          <w:tcPr>
            <w:tcW w:w="1560" w:type="dxa"/>
          </w:tcPr>
          <w:p w14:paraId="1183C1B5" w14:textId="77777777" w:rsidR="00005541" w:rsidRDefault="00000000">
            <w:r>
              <w:t>4.12</w:t>
            </w:r>
          </w:p>
        </w:tc>
        <w:tc>
          <w:tcPr>
            <w:tcW w:w="1560" w:type="dxa"/>
          </w:tcPr>
          <w:p w14:paraId="06AAFE78" w14:textId="77777777" w:rsidR="00005541" w:rsidRDefault="00000000">
            <w:r>
              <w:t>1.42</w:t>
            </w:r>
          </w:p>
        </w:tc>
        <w:tc>
          <w:tcPr>
            <w:tcW w:w="1560" w:type="dxa"/>
          </w:tcPr>
          <w:p w14:paraId="68F10088" w14:textId="77777777" w:rsidR="00005541" w:rsidRDefault="00000000">
            <w:r>
              <w:t>4.00</w:t>
            </w:r>
          </w:p>
        </w:tc>
        <w:tc>
          <w:tcPr>
            <w:tcW w:w="1560" w:type="dxa"/>
          </w:tcPr>
          <w:p w14:paraId="00AE516E" w14:textId="77777777" w:rsidR="00005541" w:rsidRDefault="00000000">
            <w:r>
              <w:t>≈ 2.2</w:t>
            </w:r>
          </w:p>
        </w:tc>
      </w:tr>
      <w:tr w:rsidR="00005541" w14:paraId="0EAAB769" w14:textId="77777777">
        <w:tc>
          <w:tcPr>
            <w:tcW w:w="1560" w:type="dxa"/>
          </w:tcPr>
          <w:p w14:paraId="70CA03F9" w14:textId="77777777" w:rsidR="00005541" w:rsidRDefault="00000000">
            <w:r>
              <w:t>8000 → 16000</w:t>
            </w:r>
          </w:p>
        </w:tc>
        <w:tc>
          <w:tcPr>
            <w:tcW w:w="1560" w:type="dxa"/>
          </w:tcPr>
          <w:p w14:paraId="11076351" w14:textId="77777777" w:rsidR="00005541" w:rsidRDefault="00000000">
            <w:r>
              <w:t>Uniform</w:t>
            </w:r>
          </w:p>
        </w:tc>
        <w:tc>
          <w:tcPr>
            <w:tcW w:w="1560" w:type="dxa"/>
          </w:tcPr>
          <w:p w14:paraId="6379D7A4" w14:textId="77777777" w:rsidR="00005541" w:rsidRDefault="00000000">
            <w:r>
              <w:t>3.86</w:t>
            </w:r>
          </w:p>
        </w:tc>
        <w:tc>
          <w:tcPr>
            <w:tcW w:w="1560" w:type="dxa"/>
          </w:tcPr>
          <w:p w14:paraId="545297C7" w14:textId="77777777" w:rsidR="00005541" w:rsidRDefault="00000000">
            <w:r>
              <w:t>2.37</w:t>
            </w:r>
          </w:p>
        </w:tc>
        <w:tc>
          <w:tcPr>
            <w:tcW w:w="1560" w:type="dxa"/>
          </w:tcPr>
          <w:p w14:paraId="7F958807" w14:textId="77777777" w:rsidR="00005541" w:rsidRDefault="00000000">
            <w:r>
              <w:t>4.00</w:t>
            </w:r>
          </w:p>
        </w:tc>
        <w:tc>
          <w:tcPr>
            <w:tcW w:w="1560" w:type="dxa"/>
          </w:tcPr>
          <w:p w14:paraId="26907379" w14:textId="77777777" w:rsidR="00005541" w:rsidRDefault="00000000">
            <w:r>
              <w:t>≈ 2.2</w:t>
            </w:r>
          </w:p>
        </w:tc>
      </w:tr>
      <w:tr w:rsidR="00005541" w14:paraId="40C06FD4" w14:textId="77777777">
        <w:tc>
          <w:tcPr>
            <w:tcW w:w="1560" w:type="dxa"/>
          </w:tcPr>
          <w:p w14:paraId="464AF170" w14:textId="77777777" w:rsidR="00005541" w:rsidRDefault="00000000">
            <w:r>
              <w:t>1000 → 2000</w:t>
            </w:r>
          </w:p>
        </w:tc>
        <w:tc>
          <w:tcPr>
            <w:tcW w:w="1560" w:type="dxa"/>
          </w:tcPr>
          <w:p w14:paraId="441D3BAA" w14:textId="77777777" w:rsidR="00005541" w:rsidRDefault="00000000">
            <w:r>
              <w:t>Clustered</w:t>
            </w:r>
          </w:p>
        </w:tc>
        <w:tc>
          <w:tcPr>
            <w:tcW w:w="1560" w:type="dxa"/>
          </w:tcPr>
          <w:p w14:paraId="3086CAC4" w14:textId="77777777" w:rsidR="00005541" w:rsidRDefault="00000000">
            <w:r>
              <w:t>4.60</w:t>
            </w:r>
          </w:p>
        </w:tc>
        <w:tc>
          <w:tcPr>
            <w:tcW w:w="1560" w:type="dxa"/>
          </w:tcPr>
          <w:p w14:paraId="3E1D8B28" w14:textId="77777777" w:rsidR="00005541" w:rsidRDefault="00000000">
            <w:r>
              <w:t>2.59</w:t>
            </w:r>
          </w:p>
        </w:tc>
        <w:tc>
          <w:tcPr>
            <w:tcW w:w="1560" w:type="dxa"/>
          </w:tcPr>
          <w:p w14:paraId="0E706217" w14:textId="77777777" w:rsidR="00005541" w:rsidRDefault="00000000">
            <w:r>
              <w:t>4.00</w:t>
            </w:r>
          </w:p>
        </w:tc>
        <w:tc>
          <w:tcPr>
            <w:tcW w:w="1560" w:type="dxa"/>
          </w:tcPr>
          <w:p w14:paraId="086FB6B2" w14:textId="77777777" w:rsidR="00005541" w:rsidRDefault="00000000">
            <w:r>
              <w:t>≈ 2.2</w:t>
            </w:r>
          </w:p>
        </w:tc>
      </w:tr>
      <w:tr w:rsidR="00005541" w14:paraId="65F59E0B" w14:textId="77777777">
        <w:tc>
          <w:tcPr>
            <w:tcW w:w="1560" w:type="dxa"/>
          </w:tcPr>
          <w:p w14:paraId="318EF574" w14:textId="77777777" w:rsidR="00005541" w:rsidRDefault="00000000">
            <w:r>
              <w:t>2000 → 4000</w:t>
            </w:r>
          </w:p>
        </w:tc>
        <w:tc>
          <w:tcPr>
            <w:tcW w:w="1560" w:type="dxa"/>
          </w:tcPr>
          <w:p w14:paraId="546B2A06" w14:textId="77777777" w:rsidR="00005541" w:rsidRDefault="00000000">
            <w:r>
              <w:t>Clustered</w:t>
            </w:r>
          </w:p>
        </w:tc>
        <w:tc>
          <w:tcPr>
            <w:tcW w:w="1560" w:type="dxa"/>
          </w:tcPr>
          <w:p w14:paraId="2E37FB94" w14:textId="77777777" w:rsidR="00005541" w:rsidRDefault="00000000">
            <w:r>
              <w:t>4.59</w:t>
            </w:r>
          </w:p>
        </w:tc>
        <w:tc>
          <w:tcPr>
            <w:tcW w:w="1560" w:type="dxa"/>
          </w:tcPr>
          <w:p w14:paraId="34BB169C" w14:textId="77777777" w:rsidR="00005541" w:rsidRDefault="00000000">
            <w:r>
              <w:t>1.39</w:t>
            </w:r>
          </w:p>
        </w:tc>
        <w:tc>
          <w:tcPr>
            <w:tcW w:w="1560" w:type="dxa"/>
          </w:tcPr>
          <w:p w14:paraId="085F4135" w14:textId="77777777" w:rsidR="00005541" w:rsidRDefault="00000000">
            <w:r>
              <w:t>4.00</w:t>
            </w:r>
          </w:p>
        </w:tc>
        <w:tc>
          <w:tcPr>
            <w:tcW w:w="1560" w:type="dxa"/>
          </w:tcPr>
          <w:p w14:paraId="49553C42" w14:textId="77777777" w:rsidR="00005541" w:rsidRDefault="00000000">
            <w:r>
              <w:t>≈ 2.2</w:t>
            </w:r>
          </w:p>
        </w:tc>
      </w:tr>
      <w:tr w:rsidR="00005541" w14:paraId="08A45BCB" w14:textId="77777777">
        <w:tc>
          <w:tcPr>
            <w:tcW w:w="1560" w:type="dxa"/>
          </w:tcPr>
          <w:p w14:paraId="1ABD05AF" w14:textId="77777777" w:rsidR="00005541" w:rsidRDefault="00000000">
            <w:r>
              <w:t>4000 → 8000</w:t>
            </w:r>
          </w:p>
        </w:tc>
        <w:tc>
          <w:tcPr>
            <w:tcW w:w="1560" w:type="dxa"/>
          </w:tcPr>
          <w:p w14:paraId="608FBD73" w14:textId="77777777" w:rsidR="00005541" w:rsidRDefault="00000000">
            <w:r>
              <w:t>Clustered</w:t>
            </w:r>
          </w:p>
        </w:tc>
        <w:tc>
          <w:tcPr>
            <w:tcW w:w="1560" w:type="dxa"/>
          </w:tcPr>
          <w:p w14:paraId="0563CB6F" w14:textId="77777777" w:rsidR="00005541" w:rsidRDefault="00000000">
            <w:r>
              <w:t>3.46</w:t>
            </w:r>
          </w:p>
        </w:tc>
        <w:tc>
          <w:tcPr>
            <w:tcW w:w="1560" w:type="dxa"/>
          </w:tcPr>
          <w:p w14:paraId="60800EF4" w14:textId="77777777" w:rsidR="00005541" w:rsidRDefault="00000000">
            <w:r>
              <w:t>2.07</w:t>
            </w:r>
          </w:p>
        </w:tc>
        <w:tc>
          <w:tcPr>
            <w:tcW w:w="1560" w:type="dxa"/>
          </w:tcPr>
          <w:p w14:paraId="2BCA983C" w14:textId="77777777" w:rsidR="00005541" w:rsidRDefault="00000000">
            <w:r>
              <w:t>4.00</w:t>
            </w:r>
          </w:p>
        </w:tc>
        <w:tc>
          <w:tcPr>
            <w:tcW w:w="1560" w:type="dxa"/>
          </w:tcPr>
          <w:p w14:paraId="163EF75D" w14:textId="77777777" w:rsidR="00005541" w:rsidRDefault="00000000">
            <w:r>
              <w:t>≈ 2.2</w:t>
            </w:r>
          </w:p>
        </w:tc>
      </w:tr>
      <w:tr w:rsidR="00005541" w14:paraId="77FD4B70" w14:textId="77777777">
        <w:tc>
          <w:tcPr>
            <w:tcW w:w="1560" w:type="dxa"/>
          </w:tcPr>
          <w:p w14:paraId="24622648" w14:textId="77777777" w:rsidR="00005541" w:rsidRDefault="00000000">
            <w:r>
              <w:t>8000 → 16000</w:t>
            </w:r>
          </w:p>
        </w:tc>
        <w:tc>
          <w:tcPr>
            <w:tcW w:w="1560" w:type="dxa"/>
          </w:tcPr>
          <w:p w14:paraId="64636016" w14:textId="77777777" w:rsidR="00005541" w:rsidRDefault="00000000">
            <w:r>
              <w:t>Clustered</w:t>
            </w:r>
          </w:p>
        </w:tc>
        <w:tc>
          <w:tcPr>
            <w:tcW w:w="1560" w:type="dxa"/>
          </w:tcPr>
          <w:p w14:paraId="536A1437" w14:textId="77777777" w:rsidR="00005541" w:rsidRDefault="00000000">
            <w:r>
              <w:t>4.12</w:t>
            </w:r>
          </w:p>
        </w:tc>
        <w:tc>
          <w:tcPr>
            <w:tcW w:w="1560" w:type="dxa"/>
          </w:tcPr>
          <w:p w14:paraId="27967539" w14:textId="77777777" w:rsidR="00005541" w:rsidRDefault="00000000">
            <w:r>
              <w:t>4.23</w:t>
            </w:r>
          </w:p>
        </w:tc>
        <w:tc>
          <w:tcPr>
            <w:tcW w:w="1560" w:type="dxa"/>
          </w:tcPr>
          <w:p w14:paraId="521BCD1E" w14:textId="77777777" w:rsidR="00005541" w:rsidRDefault="00000000">
            <w:r>
              <w:t>4.00</w:t>
            </w:r>
          </w:p>
        </w:tc>
        <w:tc>
          <w:tcPr>
            <w:tcW w:w="1560" w:type="dxa"/>
          </w:tcPr>
          <w:p w14:paraId="0F98E7B2" w14:textId="77777777" w:rsidR="00005541" w:rsidRDefault="00000000">
            <w:r>
              <w:t>≈ 2.2</w:t>
            </w:r>
          </w:p>
        </w:tc>
      </w:tr>
    </w:tbl>
    <w:p w14:paraId="4B43F53B" w14:textId="77777777" w:rsidR="00005541" w:rsidRDefault="00005541"/>
    <w:p w14:paraId="0923C7DB" w14:textId="77777777" w:rsidR="00005541" w:rsidRDefault="00000000">
      <w:pPr>
        <w:jc w:val="both"/>
      </w:pPr>
      <w:r>
        <w:lastRenderedPageBreak/>
        <w:t xml:space="preserve">When n doubles, the brute-force runtime consistently multiplies by roughly four, which matches the theoretical Θ(n²) prediction of 2² = 4. The divide-and-conquer runtime multiplies by a factor near two, slightly above the theoretical 2 x (log 2n / log n) ratio expected from </w:t>
      </w:r>
      <w:proofErr w:type="gramStart"/>
      <w:r>
        <w:t>Θ(</w:t>
      </w:r>
      <w:proofErr w:type="gramEnd"/>
      <w:r>
        <w:t>n log n). The measured growth therefore confirms both derivations.</w:t>
      </w:r>
    </w:p>
    <w:p w14:paraId="3CB6D3DB" w14:textId="77777777" w:rsidR="00005541" w:rsidRDefault="00000000">
      <w:pPr>
        <w:pStyle w:val="Heading3"/>
      </w:pPr>
      <w:r>
        <w:rPr>
          <w:color w:val="1F3864"/>
        </w:rPr>
        <w:t>5.6 Performance Interpretation</w:t>
      </w:r>
    </w:p>
    <w:p w14:paraId="4CEA5458" w14:textId="77777777" w:rsidR="00005541" w:rsidRDefault="00000000">
      <w:pPr>
        <w:jc w:val="both"/>
      </w:pPr>
      <w:r>
        <w:t>At n = 1000 the brute-force method already needs 499,500 distance computations against roughly 1,100 for divide-and-conquer, yielding a speed-up of about 20x. By n = 16000 the brute-force method needs almost 128 million computations and takes about 34 seconds, while divide-and-conquer completes in about 0.13 s, a speed-up of roughly 260x. A radar refresh cycle of one second would be met comfortably by divide-and-conquer at every tested size, but would be violated by brute-force beyond roughly n = 2000.</w:t>
      </w:r>
    </w:p>
    <w:p w14:paraId="54B2A15D" w14:textId="77777777" w:rsidR="00005541" w:rsidRDefault="00000000">
      <w:pPr>
        <w:jc w:val="both"/>
      </w:pPr>
      <w:r>
        <w:t xml:space="preserve">The clustered distribution produced far smaller minimum distances, as expected, because hotspot points are packed tightly. Clustering slightly increased strip occupancy for the divide-and-conquer method and therefore added a small constant-factor cost at some sizes, but it did not change the growth rate. Brute-force timing was essentially unaffected by distribution because its comparison count is fixed by n alone. This confirms that divide-and-conquer remains robust across both low-density </w:t>
      </w:r>
      <w:proofErr w:type="spellStart"/>
      <w:r>
        <w:t>en</w:t>
      </w:r>
      <w:proofErr w:type="spellEnd"/>
      <w:r>
        <w:t>-route airspace and high-density terminal airspace.</w:t>
      </w:r>
    </w:p>
    <w:p w14:paraId="63E54E1D" w14:textId="77777777" w:rsidR="00005541" w:rsidRDefault="00000000">
      <w:pPr>
        <w:pStyle w:val="Heading3"/>
      </w:pPr>
      <w:r>
        <w:rPr>
          <w:color w:val="1F3864"/>
        </w:rPr>
        <w:t>5.7 Validation of Requirements</w:t>
      </w:r>
    </w:p>
    <w:tbl>
      <w:tblPr>
        <w:tblStyle w:val="TableGrid"/>
        <w:tblW w:w="0" w:type="auto"/>
        <w:tblLook w:val="04A0" w:firstRow="1" w:lastRow="0" w:firstColumn="1" w:lastColumn="0" w:noHBand="0" w:noVBand="1"/>
      </w:tblPr>
      <w:tblGrid>
        <w:gridCol w:w="3120"/>
        <w:gridCol w:w="3120"/>
        <w:gridCol w:w="3120"/>
      </w:tblGrid>
      <w:tr w:rsidR="00005541" w14:paraId="28C4582B" w14:textId="77777777">
        <w:tc>
          <w:tcPr>
            <w:tcW w:w="3120" w:type="dxa"/>
          </w:tcPr>
          <w:p w14:paraId="6EF2ACDD" w14:textId="77777777" w:rsidR="00005541" w:rsidRDefault="00000000">
            <w:r>
              <w:rPr>
                <w:b/>
              </w:rPr>
              <w:t>Requirement</w:t>
            </w:r>
          </w:p>
        </w:tc>
        <w:tc>
          <w:tcPr>
            <w:tcW w:w="3120" w:type="dxa"/>
          </w:tcPr>
          <w:p w14:paraId="6EDE7D90" w14:textId="77777777" w:rsidR="00005541" w:rsidRDefault="00000000">
            <w:r>
              <w:rPr>
                <w:b/>
              </w:rPr>
              <w:t>Validation</w:t>
            </w:r>
          </w:p>
        </w:tc>
        <w:tc>
          <w:tcPr>
            <w:tcW w:w="3120" w:type="dxa"/>
          </w:tcPr>
          <w:p w14:paraId="6883F113" w14:textId="77777777" w:rsidR="00005541" w:rsidRDefault="00000000">
            <w:r>
              <w:rPr>
                <w:b/>
              </w:rPr>
              <w:t>Status</w:t>
            </w:r>
          </w:p>
        </w:tc>
      </w:tr>
      <w:tr w:rsidR="00005541" w14:paraId="75C40D41" w14:textId="77777777">
        <w:tc>
          <w:tcPr>
            <w:tcW w:w="3120" w:type="dxa"/>
          </w:tcPr>
          <w:p w14:paraId="0F77438A" w14:textId="77777777" w:rsidR="00005541" w:rsidRDefault="00000000">
            <w:r>
              <w:t>Implement brute-force algorithm</w:t>
            </w:r>
          </w:p>
        </w:tc>
        <w:tc>
          <w:tcPr>
            <w:tcW w:w="3120" w:type="dxa"/>
          </w:tcPr>
          <w:p w14:paraId="6D66B768" w14:textId="77777777" w:rsidR="00005541" w:rsidRDefault="00000000">
            <w:r>
              <w:t>Nested-loop exhaustive comparison implemented</w:t>
            </w:r>
          </w:p>
        </w:tc>
        <w:tc>
          <w:tcPr>
            <w:tcW w:w="3120" w:type="dxa"/>
          </w:tcPr>
          <w:p w14:paraId="18970C6A" w14:textId="77777777" w:rsidR="00005541" w:rsidRDefault="00000000">
            <w:r>
              <w:t>Satisfied</w:t>
            </w:r>
          </w:p>
        </w:tc>
      </w:tr>
      <w:tr w:rsidR="00005541" w14:paraId="426B2F66" w14:textId="77777777">
        <w:tc>
          <w:tcPr>
            <w:tcW w:w="3120" w:type="dxa"/>
          </w:tcPr>
          <w:p w14:paraId="7D3D7324" w14:textId="77777777" w:rsidR="00005541" w:rsidRDefault="00000000">
            <w:r>
              <w:t>Implement divide-and-conquer algorithm</w:t>
            </w:r>
          </w:p>
        </w:tc>
        <w:tc>
          <w:tcPr>
            <w:tcW w:w="3120" w:type="dxa"/>
          </w:tcPr>
          <w:p w14:paraId="39772816" w14:textId="77777777" w:rsidR="00005541" w:rsidRDefault="00000000">
            <w:r>
              <w:t>Recursive split with strip merge implemented</w:t>
            </w:r>
          </w:p>
        </w:tc>
        <w:tc>
          <w:tcPr>
            <w:tcW w:w="3120" w:type="dxa"/>
          </w:tcPr>
          <w:p w14:paraId="2B499F26" w14:textId="77777777" w:rsidR="00005541" w:rsidRDefault="00000000">
            <w:r>
              <w:t>Satisfied</w:t>
            </w:r>
          </w:p>
        </w:tc>
      </w:tr>
      <w:tr w:rsidR="00005541" w14:paraId="59B5159B" w14:textId="77777777">
        <w:tc>
          <w:tcPr>
            <w:tcW w:w="3120" w:type="dxa"/>
          </w:tcPr>
          <w:p w14:paraId="2506378B" w14:textId="77777777" w:rsidR="00005541" w:rsidRDefault="00000000">
            <w:r>
              <w:t>Derive time complexity</w:t>
            </w:r>
          </w:p>
        </w:tc>
        <w:tc>
          <w:tcPr>
            <w:tcW w:w="3120" w:type="dxa"/>
          </w:tcPr>
          <w:p w14:paraId="7A8DA104" w14:textId="77777777" w:rsidR="00005541" w:rsidRDefault="00000000">
            <w:r>
              <w:t xml:space="preserve">Θ(n²) and </w:t>
            </w:r>
            <w:proofErr w:type="gramStart"/>
            <w:r>
              <w:t>Θ(</w:t>
            </w:r>
            <w:proofErr w:type="gramEnd"/>
            <w:r>
              <w:t>n log n) derived via counting and Master Theorem</w:t>
            </w:r>
          </w:p>
        </w:tc>
        <w:tc>
          <w:tcPr>
            <w:tcW w:w="3120" w:type="dxa"/>
          </w:tcPr>
          <w:p w14:paraId="26670845" w14:textId="77777777" w:rsidR="00005541" w:rsidRDefault="00000000">
            <w:r>
              <w:t>Satisfied</w:t>
            </w:r>
          </w:p>
        </w:tc>
      </w:tr>
      <w:tr w:rsidR="00005541" w14:paraId="678DF7DE" w14:textId="77777777">
        <w:tc>
          <w:tcPr>
            <w:tcW w:w="3120" w:type="dxa"/>
          </w:tcPr>
          <w:p w14:paraId="130AD3A6" w14:textId="77777777" w:rsidR="00005541" w:rsidRDefault="00000000">
            <w:r>
              <w:t>Derive space complexity</w:t>
            </w:r>
          </w:p>
        </w:tc>
        <w:tc>
          <w:tcPr>
            <w:tcW w:w="3120" w:type="dxa"/>
          </w:tcPr>
          <w:p w14:paraId="21662FD8" w14:textId="77777777" w:rsidR="00005541" w:rsidRDefault="00000000">
            <w:proofErr w:type="gramStart"/>
            <w:r>
              <w:t>O(</w:t>
            </w:r>
            <w:proofErr w:type="gramEnd"/>
            <w:r>
              <w:t xml:space="preserve">1) and O(n) + </w:t>
            </w:r>
            <w:proofErr w:type="gramStart"/>
            <w:r>
              <w:t>O(</w:t>
            </w:r>
            <w:proofErr w:type="gramEnd"/>
            <w:r>
              <w:t>log n) stack derived</w:t>
            </w:r>
          </w:p>
        </w:tc>
        <w:tc>
          <w:tcPr>
            <w:tcW w:w="3120" w:type="dxa"/>
          </w:tcPr>
          <w:p w14:paraId="68462F35" w14:textId="77777777" w:rsidR="00005541" w:rsidRDefault="00000000">
            <w:r>
              <w:t>Satisfied</w:t>
            </w:r>
          </w:p>
        </w:tc>
      </w:tr>
      <w:tr w:rsidR="00005541" w14:paraId="36A3AF3A" w14:textId="77777777">
        <w:tc>
          <w:tcPr>
            <w:tcW w:w="3120" w:type="dxa"/>
          </w:tcPr>
          <w:p w14:paraId="4C6AE3E7" w14:textId="77777777" w:rsidR="00005541" w:rsidRDefault="00000000">
            <w:r>
              <w:t>Test increasing point-set sizes</w:t>
            </w:r>
          </w:p>
        </w:tc>
        <w:tc>
          <w:tcPr>
            <w:tcW w:w="3120" w:type="dxa"/>
          </w:tcPr>
          <w:p w14:paraId="3BB5F01B" w14:textId="77777777" w:rsidR="00005541" w:rsidRDefault="00000000">
            <w:r>
              <w:t>n = 1000 to 16000 tested</w:t>
            </w:r>
          </w:p>
        </w:tc>
        <w:tc>
          <w:tcPr>
            <w:tcW w:w="3120" w:type="dxa"/>
          </w:tcPr>
          <w:p w14:paraId="4DC917D2" w14:textId="77777777" w:rsidR="00005541" w:rsidRDefault="00000000">
            <w:r>
              <w:t>Satisfied</w:t>
            </w:r>
          </w:p>
        </w:tc>
      </w:tr>
      <w:tr w:rsidR="00005541" w14:paraId="1CD47BF9" w14:textId="77777777">
        <w:tc>
          <w:tcPr>
            <w:tcW w:w="3120" w:type="dxa"/>
          </w:tcPr>
          <w:p w14:paraId="4086190A" w14:textId="77777777" w:rsidR="00005541" w:rsidRDefault="00000000">
            <w:r>
              <w:t>Test multiple distributions</w:t>
            </w:r>
          </w:p>
        </w:tc>
        <w:tc>
          <w:tcPr>
            <w:tcW w:w="3120" w:type="dxa"/>
          </w:tcPr>
          <w:p w14:paraId="737B6DB8" w14:textId="77777777" w:rsidR="00005541" w:rsidRDefault="00000000">
            <w:r>
              <w:t>Uniform and clustered tested</w:t>
            </w:r>
          </w:p>
        </w:tc>
        <w:tc>
          <w:tcPr>
            <w:tcW w:w="3120" w:type="dxa"/>
          </w:tcPr>
          <w:p w14:paraId="612D2AEC" w14:textId="77777777" w:rsidR="00005541" w:rsidRDefault="00000000">
            <w:r>
              <w:t>Satisfied</w:t>
            </w:r>
          </w:p>
        </w:tc>
      </w:tr>
      <w:tr w:rsidR="00005541" w14:paraId="3EB0A085" w14:textId="77777777">
        <w:tc>
          <w:tcPr>
            <w:tcW w:w="3120" w:type="dxa"/>
          </w:tcPr>
          <w:p w14:paraId="1EA4C9F0" w14:textId="77777777" w:rsidR="00005541" w:rsidRDefault="00000000">
            <w:r>
              <w:t>Measure execution time</w:t>
            </w:r>
          </w:p>
        </w:tc>
        <w:tc>
          <w:tcPr>
            <w:tcW w:w="3120" w:type="dxa"/>
          </w:tcPr>
          <w:p w14:paraId="32E3C4CB" w14:textId="77777777" w:rsidR="00005541" w:rsidRDefault="00000000">
            <w:r>
              <w:t>High-resolution timings recorded</w:t>
            </w:r>
          </w:p>
        </w:tc>
        <w:tc>
          <w:tcPr>
            <w:tcW w:w="3120" w:type="dxa"/>
          </w:tcPr>
          <w:p w14:paraId="670179F5" w14:textId="77777777" w:rsidR="00005541" w:rsidRDefault="00000000">
            <w:r>
              <w:t>Satisfied</w:t>
            </w:r>
          </w:p>
        </w:tc>
      </w:tr>
      <w:tr w:rsidR="00005541" w14:paraId="72F6FB67" w14:textId="77777777">
        <w:tc>
          <w:tcPr>
            <w:tcW w:w="3120" w:type="dxa"/>
          </w:tcPr>
          <w:p w14:paraId="190AD31A" w14:textId="77777777" w:rsidR="00005541" w:rsidRDefault="00000000">
            <w:r>
              <w:t>Count distance comparisons</w:t>
            </w:r>
          </w:p>
        </w:tc>
        <w:tc>
          <w:tcPr>
            <w:tcW w:w="3120" w:type="dxa"/>
          </w:tcPr>
          <w:p w14:paraId="4F515C8B" w14:textId="77777777" w:rsidR="00005541" w:rsidRDefault="00000000">
            <w:r>
              <w:t>Instrumented counters recorded</w:t>
            </w:r>
          </w:p>
        </w:tc>
        <w:tc>
          <w:tcPr>
            <w:tcW w:w="3120" w:type="dxa"/>
          </w:tcPr>
          <w:p w14:paraId="7F582100" w14:textId="77777777" w:rsidR="00005541" w:rsidRDefault="00000000">
            <w:r>
              <w:t>Satisfied</w:t>
            </w:r>
          </w:p>
        </w:tc>
      </w:tr>
      <w:tr w:rsidR="00005541" w14:paraId="4ED77B63" w14:textId="77777777">
        <w:tc>
          <w:tcPr>
            <w:tcW w:w="3120" w:type="dxa"/>
          </w:tcPr>
          <w:p w14:paraId="081788BF" w14:textId="77777777" w:rsidR="00005541" w:rsidRDefault="00000000">
            <w:r>
              <w:t xml:space="preserve">Measure memory </w:t>
            </w:r>
            <w:proofErr w:type="spellStart"/>
            <w:r>
              <w:t>utilisation</w:t>
            </w:r>
            <w:proofErr w:type="spellEnd"/>
          </w:p>
        </w:tc>
        <w:tc>
          <w:tcPr>
            <w:tcW w:w="3120" w:type="dxa"/>
          </w:tcPr>
          <w:p w14:paraId="09E5B146" w14:textId="77777777" w:rsidR="00005541" w:rsidRDefault="00000000">
            <w:r>
              <w:t xml:space="preserve">Auxiliary space measured and </w:t>
            </w:r>
            <w:proofErr w:type="spellStart"/>
            <w:r>
              <w:t>characterised</w:t>
            </w:r>
            <w:proofErr w:type="spellEnd"/>
          </w:p>
        </w:tc>
        <w:tc>
          <w:tcPr>
            <w:tcW w:w="3120" w:type="dxa"/>
          </w:tcPr>
          <w:p w14:paraId="4BCE9283" w14:textId="77777777" w:rsidR="00005541" w:rsidRDefault="00000000">
            <w:r>
              <w:t>Satisfied</w:t>
            </w:r>
          </w:p>
        </w:tc>
      </w:tr>
      <w:tr w:rsidR="00005541" w14:paraId="7186C40E" w14:textId="77777777">
        <w:tc>
          <w:tcPr>
            <w:tcW w:w="3120" w:type="dxa"/>
          </w:tcPr>
          <w:p w14:paraId="3BA56FF7" w14:textId="77777777" w:rsidR="00005541" w:rsidRDefault="00000000">
            <w:proofErr w:type="spellStart"/>
            <w:r>
              <w:t>Analyse</w:t>
            </w:r>
            <w:proofErr w:type="spellEnd"/>
            <w:r>
              <w:t xml:space="preserve"> scalability</w:t>
            </w:r>
          </w:p>
        </w:tc>
        <w:tc>
          <w:tcPr>
            <w:tcW w:w="3120" w:type="dxa"/>
          </w:tcPr>
          <w:p w14:paraId="54C518E4" w14:textId="77777777" w:rsidR="00005541" w:rsidRDefault="00000000">
            <w:r>
              <w:t>Doubling ratios compared with theory</w:t>
            </w:r>
          </w:p>
        </w:tc>
        <w:tc>
          <w:tcPr>
            <w:tcW w:w="3120" w:type="dxa"/>
          </w:tcPr>
          <w:p w14:paraId="2858CB94" w14:textId="77777777" w:rsidR="00005541" w:rsidRDefault="00000000">
            <w:r>
              <w:t>Satisfied</w:t>
            </w:r>
          </w:p>
        </w:tc>
      </w:tr>
      <w:tr w:rsidR="00005541" w14:paraId="50C835B2" w14:textId="77777777">
        <w:tc>
          <w:tcPr>
            <w:tcW w:w="3120" w:type="dxa"/>
          </w:tcPr>
          <w:p w14:paraId="5A1C3E60" w14:textId="77777777" w:rsidR="00005541" w:rsidRDefault="00000000">
            <w:r>
              <w:t>Verify correctness</w:t>
            </w:r>
          </w:p>
        </w:tc>
        <w:tc>
          <w:tcPr>
            <w:tcW w:w="3120" w:type="dxa"/>
          </w:tcPr>
          <w:p w14:paraId="0891DB4B" w14:textId="77777777" w:rsidR="00005541" w:rsidRDefault="00000000">
            <w:r>
              <w:t>Identical minima in all 10 test cases</w:t>
            </w:r>
          </w:p>
        </w:tc>
        <w:tc>
          <w:tcPr>
            <w:tcW w:w="3120" w:type="dxa"/>
          </w:tcPr>
          <w:p w14:paraId="5E968DBB" w14:textId="77777777" w:rsidR="00005541" w:rsidRDefault="00000000">
            <w:r>
              <w:t>Satisfied</w:t>
            </w:r>
          </w:p>
        </w:tc>
      </w:tr>
      <w:tr w:rsidR="00005541" w14:paraId="1FECEEC8" w14:textId="77777777">
        <w:tc>
          <w:tcPr>
            <w:tcW w:w="3120" w:type="dxa"/>
          </w:tcPr>
          <w:p w14:paraId="2BC0C3AF" w14:textId="77777777" w:rsidR="00005541" w:rsidRDefault="00000000">
            <w:r>
              <w:t>Recommend an algorithm</w:t>
            </w:r>
          </w:p>
        </w:tc>
        <w:tc>
          <w:tcPr>
            <w:tcW w:w="3120" w:type="dxa"/>
          </w:tcPr>
          <w:p w14:paraId="1D1FD822" w14:textId="77777777" w:rsidR="00005541" w:rsidRDefault="00000000">
            <w:r>
              <w:t>Scenario-based recommendation provided</w:t>
            </w:r>
          </w:p>
        </w:tc>
        <w:tc>
          <w:tcPr>
            <w:tcW w:w="3120" w:type="dxa"/>
          </w:tcPr>
          <w:p w14:paraId="69B355BC" w14:textId="77777777" w:rsidR="00005541" w:rsidRDefault="00000000">
            <w:r>
              <w:t>Satisfied</w:t>
            </w:r>
          </w:p>
        </w:tc>
      </w:tr>
    </w:tbl>
    <w:p w14:paraId="5F912E32" w14:textId="77777777" w:rsidR="00005541" w:rsidRDefault="00005541"/>
    <w:p w14:paraId="5FA60F33" w14:textId="77777777" w:rsidR="00005541" w:rsidRDefault="00000000">
      <w:pPr>
        <w:pStyle w:val="Heading3"/>
      </w:pPr>
      <w:r>
        <w:rPr>
          <w:color w:val="1F3864"/>
        </w:rPr>
        <w:lastRenderedPageBreak/>
        <w:t>5.8 Overall Validation</w:t>
      </w:r>
    </w:p>
    <w:p w14:paraId="00A20BF8" w14:textId="77777777" w:rsidR="00005541" w:rsidRDefault="00000000">
      <w:pPr>
        <w:jc w:val="both"/>
      </w:pPr>
      <w:r>
        <w:t>The experimental results agree closely with the theoretical analysis. Brute-force scales quadratically and becomes unusable for real-time monitoring beyond a few thousand aircraft, while divide-and-conquer scales as n log n and remains well inside the radar deadline throughout the tested range. Correctness was validated in every case against the brute-force oracle.</w:t>
      </w:r>
    </w:p>
    <w:p w14:paraId="63B1E6E8" w14:textId="77777777" w:rsidR="00005541" w:rsidRDefault="00000000">
      <w:pPr>
        <w:jc w:val="both"/>
      </w:pPr>
      <w:r>
        <w:t>One limitation is that the experiments were run in an interpreted environment, so absolute timings carry a large constant factor. A compiled implementation would shift both curves downward without altering their relative growth. A further limitation is that only static snapshots were evaluated; continuous tracking would repeat the computation each cycle.</w:t>
      </w:r>
    </w:p>
    <w:p w14:paraId="3AF44CDE" w14:textId="77777777" w:rsidR="00005541" w:rsidRDefault="00000000">
      <w:pPr>
        <w:pStyle w:val="Heading2"/>
      </w:pPr>
      <w:r>
        <w:rPr>
          <w:color w:val="1F3864"/>
        </w:rPr>
        <w:t>6. Analysis and Engineering Decision</w:t>
      </w:r>
    </w:p>
    <w:p w14:paraId="4935A5E2" w14:textId="77777777" w:rsidR="00005541" w:rsidRDefault="00000000">
      <w:pPr>
        <w:pStyle w:val="Heading3"/>
      </w:pPr>
      <w:r>
        <w:rPr>
          <w:color w:val="1F3864"/>
        </w:rPr>
        <w:t>6.1 Interpretation of Results</w:t>
      </w:r>
    </w:p>
    <w:p w14:paraId="2A29A2A6" w14:textId="77777777" w:rsidR="00005541" w:rsidRDefault="00000000">
      <w:pPr>
        <w:jc w:val="both"/>
      </w:pPr>
      <w:r>
        <w:t>The measured data show two clearly different growth regimes. Brute-force work is fixed at n(n-1)/2 comparisons and its runtime quadruples on every doubling of n. Divide-and-conquer work grows almost linearly in practice, with the observed comparison count staying close to 1.2n across all tested sizes because the strip rarely contains many candidates.</w:t>
      </w:r>
    </w:p>
    <w:p w14:paraId="1A518217" w14:textId="77777777" w:rsidR="00005541" w:rsidRDefault="00000000">
      <w:pPr>
        <w:jc w:val="both"/>
      </w:pPr>
      <w:r>
        <w:t>The practical consequence for air-traffic monitoring is decisive. In a sparse sector of a few hundred aircraft either algorithm is adequate. In a busy sector of several thousand aircraft only the divide-and-conquer algorithm can complete within a radar refresh cycle, and its advantage widens as traffic grows.</w:t>
      </w:r>
    </w:p>
    <w:p w14:paraId="43F86048" w14:textId="77777777" w:rsidR="00005541" w:rsidRDefault="00000000">
      <w:pPr>
        <w:pStyle w:val="Heading3"/>
      </w:pPr>
      <w:r>
        <w:rPr>
          <w:color w:val="1F3864"/>
        </w:rPr>
        <w:t>6.2 Trade-off Analysis</w:t>
      </w:r>
    </w:p>
    <w:tbl>
      <w:tblPr>
        <w:tblStyle w:val="TableGrid"/>
        <w:tblW w:w="0" w:type="auto"/>
        <w:tblLook w:val="04A0" w:firstRow="1" w:lastRow="0" w:firstColumn="1" w:lastColumn="0" w:noHBand="0" w:noVBand="1"/>
      </w:tblPr>
      <w:tblGrid>
        <w:gridCol w:w="3120"/>
        <w:gridCol w:w="3120"/>
        <w:gridCol w:w="3120"/>
      </w:tblGrid>
      <w:tr w:rsidR="00005541" w14:paraId="118E4ACF" w14:textId="77777777">
        <w:tc>
          <w:tcPr>
            <w:tcW w:w="3120" w:type="dxa"/>
          </w:tcPr>
          <w:p w14:paraId="2A927F47" w14:textId="77777777" w:rsidR="00005541" w:rsidRDefault="00000000">
            <w:r>
              <w:rPr>
                <w:b/>
              </w:rPr>
              <w:t>Criterion</w:t>
            </w:r>
          </w:p>
        </w:tc>
        <w:tc>
          <w:tcPr>
            <w:tcW w:w="3120" w:type="dxa"/>
          </w:tcPr>
          <w:p w14:paraId="51298775" w14:textId="77777777" w:rsidR="00005541" w:rsidRDefault="00000000">
            <w:r>
              <w:rPr>
                <w:b/>
              </w:rPr>
              <w:t>Brute-Force</w:t>
            </w:r>
          </w:p>
        </w:tc>
        <w:tc>
          <w:tcPr>
            <w:tcW w:w="3120" w:type="dxa"/>
          </w:tcPr>
          <w:p w14:paraId="413E63FA" w14:textId="77777777" w:rsidR="00005541" w:rsidRDefault="00000000">
            <w:r>
              <w:rPr>
                <w:b/>
              </w:rPr>
              <w:t>Divide-and-Conquer</w:t>
            </w:r>
          </w:p>
        </w:tc>
      </w:tr>
      <w:tr w:rsidR="00005541" w14:paraId="6C55242A" w14:textId="77777777">
        <w:tc>
          <w:tcPr>
            <w:tcW w:w="3120" w:type="dxa"/>
          </w:tcPr>
          <w:p w14:paraId="1AD8AAA3" w14:textId="77777777" w:rsidR="00005541" w:rsidRDefault="00000000">
            <w:r>
              <w:t>Time complexity</w:t>
            </w:r>
          </w:p>
        </w:tc>
        <w:tc>
          <w:tcPr>
            <w:tcW w:w="3120" w:type="dxa"/>
          </w:tcPr>
          <w:p w14:paraId="0516F4FA" w14:textId="77777777" w:rsidR="00005541" w:rsidRDefault="00000000">
            <w:r>
              <w:t>Θ(n²) - poor</w:t>
            </w:r>
          </w:p>
        </w:tc>
        <w:tc>
          <w:tcPr>
            <w:tcW w:w="3120" w:type="dxa"/>
          </w:tcPr>
          <w:p w14:paraId="5CC0D26A" w14:textId="77777777" w:rsidR="00005541" w:rsidRDefault="00000000">
            <w:proofErr w:type="gramStart"/>
            <w:r>
              <w:t>Θ(</w:t>
            </w:r>
            <w:proofErr w:type="gramEnd"/>
            <w:r>
              <w:t>n log n) - excellent</w:t>
            </w:r>
          </w:p>
        </w:tc>
      </w:tr>
      <w:tr w:rsidR="00005541" w14:paraId="64FB2137" w14:textId="77777777">
        <w:tc>
          <w:tcPr>
            <w:tcW w:w="3120" w:type="dxa"/>
          </w:tcPr>
          <w:p w14:paraId="19596289" w14:textId="77777777" w:rsidR="00005541" w:rsidRDefault="00000000">
            <w:r>
              <w:t>Space complexity</w:t>
            </w:r>
          </w:p>
        </w:tc>
        <w:tc>
          <w:tcPr>
            <w:tcW w:w="3120" w:type="dxa"/>
          </w:tcPr>
          <w:p w14:paraId="1525DE3D" w14:textId="77777777" w:rsidR="00005541" w:rsidRDefault="00000000">
            <w:proofErr w:type="gramStart"/>
            <w:r>
              <w:t>O(</w:t>
            </w:r>
            <w:proofErr w:type="gramEnd"/>
            <w:r>
              <w:t>1) - excellent</w:t>
            </w:r>
          </w:p>
        </w:tc>
        <w:tc>
          <w:tcPr>
            <w:tcW w:w="3120" w:type="dxa"/>
          </w:tcPr>
          <w:p w14:paraId="68CB940A" w14:textId="77777777" w:rsidR="00005541" w:rsidRDefault="00000000">
            <w:r>
              <w:t>O(n) - acceptable</w:t>
            </w:r>
          </w:p>
        </w:tc>
      </w:tr>
      <w:tr w:rsidR="00005541" w14:paraId="293D1DEF" w14:textId="77777777">
        <w:tc>
          <w:tcPr>
            <w:tcW w:w="3120" w:type="dxa"/>
          </w:tcPr>
          <w:p w14:paraId="1136362A" w14:textId="77777777" w:rsidR="00005541" w:rsidRDefault="00000000">
            <w:r>
              <w:t>Implementation complexity</w:t>
            </w:r>
          </w:p>
        </w:tc>
        <w:tc>
          <w:tcPr>
            <w:tcW w:w="3120" w:type="dxa"/>
          </w:tcPr>
          <w:p w14:paraId="67C8B469" w14:textId="77777777" w:rsidR="00005541" w:rsidRDefault="00000000">
            <w:r>
              <w:t>Very simple</w:t>
            </w:r>
          </w:p>
        </w:tc>
        <w:tc>
          <w:tcPr>
            <w:tcW w:w="3120" w:type="dxa"/>
          </w:tcPr>
          <w:p w14:paraId="19BE011B" w14:textId="77777777" w:rsidR="00005541" w:rsidRDefault="00000000">
            <w:r>
              <w:t>Moderate; strip logic is error-prone</w:t>
            </w:r>
          </w:p>
        </w:tc>
      </w:tr>
      <w:tr w:rsidR="00005541" w14:paraId="790C4769" w14:textId="77777777">
        <w:tc>
          <w:tcPr>
            <w:tcW w:w="3120" w:type="dxa"/>
          </w:tcPr>
          <w:p w14:paraId="28B22B59" w14:textId="77777777" w:rsidR="00005541" w:rsidRDefault="00000000">
            <w:r>
              <w:t>Ease of verification</w:t>
            </w:r>
          </w:p>
        </w:tc>
        <w:tc>
          <w:tcPr>
            <w:tcW w:w="3120" w:type="dxa"/>
          </w:tcPr>
          <w:p w14:paraId="5635C0C9" w14:textId="77777777" w:rsidR="00005541" w:rsidRDefault="00000000">
            <w:r>
              <w:t>Trivially correct</w:t>
            </w:r>
          </w:p>
        </w:tc>
        <w:tc>
          <w:tcPr>
            <w:tcW w:w="3120" w:type="dxa"/>
          </w:tcPr>
          <w:p w14:paraId="6731B57C" w14:textId="77777777" w:rsidR="00005541" w:rsidRDefault="00000000">
            <w:r>
              <w:t>Requires the packing argument</w:t>
            </w:r>
          </w:p>
        </w:tc>
      </w:tr>
      <w:tr w:rsidR="00005541" w14:paraId="31B3E5E3" w14:textId="77777777">
        <w:tc>
          <w:tcPr>
            <w:tcW w:w="3120" w:type="dxa"/>
          </w:tcPr>
          <w:p w14:paraId="671C8087" w14:textId="77777777" w:rsidR="00005541" w:rsidRDefault="00000000">
            <w:r>
              <w:t>Small-n performance</w:t>
            </w:r>
          </w:p>
        </w:tc>
        <w:tc>
          <w:tcPr>
            <w:tcW w:w="3120" w:type="dxa"/>
          </w:tcPr>
          <w:p w14:paraId="4B7B9EC6" w14:textId="77777777" w:rsidR="00005541" w:rsidRDefault="00000000">
            <w:r>
              <w:t>Best (no overhead)</w:t>
            </w:r>
          </w:p>
        </w:tc>
        <w:tc>
          <w:tcPr>
            <w:tcW w:w="3120" w:type="dxa"/>
          </w:tcPr>
          <w:p w14:paraId="6086E2B3" w14:textId="77777777" w:rsidR="00005541" w:rsidRDefault="00000000">
            <w:r>
              <w:t>Slight recursion overhead</w:t>
            </w:r>
          </w:p>
        </w:tc>
      </w:tr>
      <w:tr w:rsidR="00005541" w14:paraId="5BF946B4" w14:textId="77777777">
        <w:tc>
          <w:tcPr>
            <w:tcW w:w="3120" w:type="dxa"/>
          </w:tcPr>
          <w:p w14:paraId="5D870EC7" w14:textId="77777777" w:rsidR="00005541" w:rsidRDefault="00000000">
            <w:r>
              <w:t>Large-n performance</w:t>
            </w:r>
          </w:p>
        </w:tc>
        <w:tc>
          <w:tcPr>
            <w:tcW w:w="3120" w:type="dxa"/>
          </w:tcPr>
          <w:p w14:paraId="214ED5EA" w14:textId="77777777" w:rsidR="00005541" w:rsidRDefault="00000000">
            <w:r>
              <w:t>Unusable</w:t>
            </w:r>
          </w:p>
        </w:tc>
        <w:tc>
          <w:tcPr>
            <w:tcW w:w="3120" w:type="dxa"/>
          </w:tcPr>
          <w:p w14:paraId="687141E1" w14:textId="77777777" w:rsidR="00005541" w:rsidRDefault="00000000">
            <w:r>
              <w:t>Scales smoothly</w:t>
            </w:r>
          </w:p>
        </w:tc>
      </w:tr>
      <w:tr w:rsidR="00005541" w14:paraId="4B4FC658" w14:textId="77777777">
        <w:tc>
          <w:tcPr>
            <w:tcW w:w="3120" w:type="dxa"/>
          </w:tcPr>
          <w:p w14:paraId="051A4BCC" w14:textId="77777777" w:rsidR="00005541" w:rsidRDefault="00000000">
            <w:r>
              <w:t>Distribution robustness</w:t>
            </w:r>
          </w:p>
        </w:tc>
        <w:tc>
          <w:tcPr>
            <w:tcW w:w="3120" w:type="dxa"/>
          </w:tcPr>
          <w:p w14:paraId="5CDA93DE" w14:textId="77777777" w:rsidR="00005541" w:rsidRDefault="00000000">
            <w:r>
              <w:t>Fully insensitive</w:t>
            </w:r>
          </w:p>
        </w:tc>
        <w:tc>
          <w:tcPr>
            <w:tcW w:w="3120" w:type="dxa"/>
          </w:tcPr>
          <w:p w14:paraId="4867A5C8" w14:textId="77777777" w:rsidR="00005541" w:rsidRDefault="00000000">
            <w:r>
              <w:t>Mild constant-factor sensitivity</w:t>
            </w:r>
          </w:p>
        </w:tc>
      </w:tr>
      <w:tr w:rsidR="00005541" w14:paraId="475AFA67" w14:textId="77777777">
        <w:tc>
          <w:tcPr>
            <w:tcW w:w="3120" w:type="dxa"/>
          </w:tcPr>
          <w:p w14:paraId="4E78EBE5" w14:textId="77777777" w:rsidR="00005541" w:rsidRDefault="00000000">
            <w:r>
              <w:t>Real-time suitability</w:t>
            </w:r>
          </w:p>
        </w:tc>
        <w:tc>
          <w:tcPr>
            <w:tcW w:w="3120" w:type="dxa"/>
          </w:tcPr>
          <w:p w14:paraId="0FFE8670" w14:textId="77777777" w:rsidR="00005541" w:rsidRDefault="00000000">
            <w:r>
              <w:t>Only for small sectors</w:t>
            </w:r>
          </w:p>
        </w:tc>
        <w:tc>
          <w:tcPr>
            <w:tcW w:w="3120" w:type="dxa"/>
          </w:tcPr>
          <w:p w14:paraId="32782CC9" w14:textId="77777777" w:rsidR="00005541" w:rsidRDefault="00000000">
            <w:r>
              <w:t>Suitable across all tested densities</w:t>
            </w:r>
          </w:p>
        </w:tc>
      </w:tr>
      <w:tr w:rsidR="00005541" w14:paraId="0E18FB9E" w14:textId="77777777">
        <w:tc>
          <w:tcPr>
            <w:tcW w:w="3120" w:type="dxa"/>
          </w:tcPr>
          <w:p w14:paraId="08452407" w14:textId="77777777" w:rsidR="00005541" w:rsidRDefault="00000000">
            <w:r>
              <w:t>Energy cost per cycle</w:t>
            </w:r>
          </w:p>
        </w:tc>
        <w:tc>
          <w:tcPr>
            <w:tcW w:w="3120" w:type="dxa"/>
          </w:tcPr>
          <w:p w14:paraId="5F83D584" w14:textId="77777777" w:rsidR="00005541" w:rsidRDefault="00000000">
            <w:r>
              <w:t>High</w:t>
            </w:r>
          </w:p>
        </w:tc>
        <w:tc>
          <w:tcPr>
            <w:tcW w:w="3120" w:type="dxa"/>
          </w:tcPr>
          <w:p w14:paraId="5FA312E6" w14:textId="77777777" w:rsidR="00005541" w:rsidRDefault="00000000">
            <w:r>
              <w:t>Low</w:t>
            </w:r>
          </w:p>
        </w:tc>
      </w:tr>
    </w:tbl>
    <w:p w14:paraId="6F798BC0" w14:textId="77777777" w:rsidR="00005541" w:rsidRDefault="00005541"/>
    <w:p w14:paraId="24F33D29" w14:textId="77777777" w:rsidR="00005541" w:rsidRDefault="00000000">
      <w:pPr>
        <w:pStyle w:val="Heading3"/>
      </w:pPr>
      <w:r>
        <w:rPr>
          <w:color w:val="1F3864"/>
        </w:rPr>
        <w:t>6.3 Recommendation Criteria</w:t>
      </w:r>
    </w:p>
    <w:p w14:paraId="227E23D7" w14:textId="77777777" w:rsidR="00005541" w:rsidRDefault="00000000">
      <w:pPr>
        <w:pStyle w:val="ListBullet"/>
      </w:pPr>
      <w:r>
        <w:t>Deadline feasibility: the algorithm must complete within one radar refresh interval at peak sector load.</w:t>
      </w:r>
    </w:p>
    <w:p w14:paraId="5C31AFB1" w14:textId="77777777" w:rsidR="00005541" w:rsidRDefault="00000000">
      <w:pPr>
        <w:pStyle w:val="ListBullet"/>
      </w:pPr>
      <w:r>
        <w:t>Exactness: an approximate answer is unacceptable in a safety-critical separation check.</w:t>
      </w:r>
    </w:p>
    <w:p w14:paraId="792E092A" w14:textId="77777777" w:rsidR="00005541" w:rsidRDefault="00000000">
      <w:pPr>
        <w:pStyle w:val="ListBullet"/>
      </w:pPr>
      <w:r>
        <w:t xml:space="preserve">Worst-case guarantee: performance must not depend on </w:t>
      </w:r>
      <w:proofErr w:type="spellStart"/>
      <w:r>
        <w:t>favourable</w:t>
      </w:r>
      <w:proofErr w:type="spellEnd"/>
      <w:r>
        <w:t xml:space="preserve"> input distribution.</w:t>
      </w:r>
    </w:p>
    <w:p w14:paraId="762297BA" w14:textId="77777777" w:rsidR="00005541" w:rsidRDefault="00000000">
      <w:pPr>
        <w:pStyle w:val="ListBullet"/>
      </w:pPr>
      <w:r>
        <w:t>Memory budget: auxiliary space must remain small relative to available system memory.</w:t>
      </w:r>
    </w:p>
    <w:p w14:paraId="2823A3FF" w14:textId="77777777" w:rsidR="00005541" w:rsidRDefault="00000000">
      <w:pPr>
        <w:pStyle w:val="ListBullet"/>
      </w:pPr>
      <w:r>
        <w:t>Maintainability: implementation complexity must be justified by measured benefit.</w:t>
      </w:r>
    </w:p>
    <w:p w14:paraId="7A5736FD" w14:textId="77777777" w:rsidR="00005541" w:rsidRDefault="00000000">
      <w:pPr>
        <w:pStyle w:val="Heading3"/>
      </w:pPr>
      <w:r>
        <w:rPr>
          <w:color w:val="1F3864"/>
        </w:rPr>
        <w:lastRenderedPageBreak/>
        <w:t>6.4 Scenario-Based Recommendation</w:t>
      </w:r>
    </w:p>
    <w:tbl>
      <w:tblPr>
        <w:tblStyle w:val="TableGrid"/>
        <w:tblW w:w="0" w:type="auto"/>
        <w:tblLook w:val="04A0" w:firstRow="1" w:lastRow="0" w:firstColumn="1" w:lastColumn="0" w:noHBand="0" w:noVBand="1"/>
      </w:tblPr>
      <w:tblGrid>
        <w:gridCol w:w="1872"/>
        <w:gridCol w:w="1872"/>
        <w:gridCol w:w="1872"/>
        <w:gridCol w:w="1872"/>
        <w:gridCol w:w="1872"/>
      </w:tblGrid>
      <w:tr w:rsidR="00005541" w14:paraId="2D87001F" w14:textId="77777777">
        <w:tc>
          <w:tcPr>
            <w:tcW w:w="1872" w:type="dxa"/>
          </w:tcPr>
          <w:p w14:paraId="7EE58171" w14:textId="77777777" w:rsidR="00005541" w:rsidRDefault="00000000">
            <w:r>
              <w:rPr>
                <w:b/>
              </w:rPr>
              <w:t>Scenario</w:t>
            </w:r>
          </w:p>
        </w:tc>
        <w:tc>
          <w:tcPr>
            <w:tcW w:w="1872" w:type="dxa"/>
          </w:tcPr>
          <w:p w14:paraId="45A3BDDE" w14:textId="77777777" w:rsidR="00005541" w:rsidRDefault="00000000">
            <w:r>
              <w:rPr>
                <w:b/>
              </w:rPr>
              <w:t>Typical n</w:t>
            </w:r>
          </w:p>
        </w:tc>
        <w:tc>
          <w:tcPr>
            <w:tcW w:w="1872" w:type="dxa"/>
          </w:tcPr>
          <w:p w14:paraId="35B7C431" w14:textId="77777777" w:rsidR="00005541" w:rsidRDefault="00000000">
            <w:r>
              <w:rPr>
                <w:b/>
              </w:rPr>
              <w:t>Distribution</w:t>
            </w:r>
          </w:p>
        </w:tc>
        <w:tc>
          <w:tcPr>
            <w:tcW w:w="1872" w:type="dxa"/>
          </w:tcPr>
          <w:p w14:paraId="65EE5DC5" w14:textId="77777777" w:rsidR="00005541" w:rsidRDefault="00000000">
            <w:r>
              <w:rPr>
                <w:b/>
              </w:rPr>
              <w:t>Recommended Algorithm</w:t>
            </w:r>
          </w:p>
        </w:tc>
        <w:tc>
          <w:tcPr>
            <w:tcW w:w="1872" w:type="dxa"/>
          </w:tcPr>
          <w:p w14:paraId="049043D5" w14:textId="77777777" w:rsidR="00005541" w:rsidRDefault="00000000">
            <w:r>
              <w:rPr>
                <w:b/>
              </w:rPr>
              <w:t>Justification</w:t>
            </w:r>
          </w:p>
        </w:tc>
      </w:tr>
      <w:tr w:rsidR="00005541" w14:paraId="50EB39AF" w14:textId="77777777">
        <w:tc>
          <w:tcPr>
            <w:tcW w:w="1872" w:type="dxa"/>
          </w:tcPr>
          <w:p w14:paraId="2F1C7284" w14:textId="77777777" w:rsidR="00005541" w:rsidRDefault="00000000">
            <w:r>
              <w:t>Small regional sector / unit test</w:t>
            </w:r>
          </w:p>
        </w:tc>
        <w:tc>
          <w:tcPr>
            <w:tcW w:w="1872" w:type="dxa"/>
          </w:tcPr>
          <w:p w14:paraId="7161EFD7" w14:textId="77777777" w:rsidR="00005541" w:rsidRDefault="00000000">
            <w:r>
              <w:t>&lt; 100</w:t>
            </w:r>
          </w:p>
        </w:tc>
        <w:tc>
          <w:tcPr>
            <w:tcW w:w="1872" w:type="dxa"/>
          </w:tcPr>
          <w:p w14:paraId="553B0CA8" w14:textId="77777777" w:rsidR="00005541" w:rsidRDefault="00000000">
            <w:r>
              <w:t>Any</w:t>
            </w:r>
          </w:p>
        </w:tc>
        <w:tc>
          <w:tcPr>
            <w:tcW w:w="1872" w:type="dxa"/>
          </w:tcPr>
          <w:p w14:paraId="5561651E" w14:textId="77777777" w:rsidR="00005541" w:rsidRDefault="00000000">
            <w:r>
              <w:t>Brute-Force</w:t>
            </w:r>
          </w:p>
        </w:tc>
        <w:tc>
          <w:tcPr>
            <w:tcW w:w="1872" w:type="dxa"/>
          </w:tcPr>
          <w:p w14:paraId="147112CF" w14:textId="77777777" w:rsidR="00005541" w:rsidRDefault="00000000">
            <w:r>
              <w:t>Recursion and sorting overhead exceed the quadratic cost; simplest and provably correct.</w:t>
            </w:r>
          </w:p>
        </w:tc>
      </w:tr>
      <w:tr w:rsidR="00005541" w14:paraId="78B2C2B2" w14:textId="77777777">
        <w:tc>
          <w:tcPr>
            <w:tcW w:w="1872" w:type="dxa"/>
          </w:tcPr>
          <w:p w14:paraId="6B10C809" w14:textId="77777777" w:rsidR="00005541" w:rsidRDefault="00000000">
            <w:r>
              <w:t xml:space="preserve">Moderate </w:t>
            </w:r>
            <w:proofErr w:type="spellStart"/>
            <w:r>
              <w:t>en</w:t>
            </w:r>
            <w:proofErr w:type="spellEnd"/>
            <w:r>
              <w:t>-route sector</w:t>
            </w:r>
          </w:p>
        </w:tc>
        <w:tc>
          <w:tcPr>
            <w:tcW w:w="1872" w:type="dxa"/>
          </w:tcPr>
          <w:p w14:paraId="7DD6FCD3" w14:textId="77777777" w:rsidR="00005541" w:rsidRDefault="00000000">
            <w:r>
              <w:t>100 - 2000</w:t>
            </w:r>
          </w:p>
        </w:tc>
        <w:tc>
          <w:tcPr>
            <w:tcW w:w="1872" w:type="dxa"/>
          </w:tcPr>
          <w:p w14:paraId="3BAE18B9" w14:textId="77777777" w:rsidR="00005541" w:rsidRDefault="00000000">
            <w:r>
              <w:t>Uniform</w:t>
            </w:r>
          </w:p>
        </w:tc>
        <w:tc>
          <w:tcPr>
            <w:tcW w:w="1872" w:type="dxa"/>
          </w:tcPr>
          <w:p w14:paraId="20F7449B" w14:textId="77777777" w:rsidR="00005541" w:rsidRDefault="00000000">
            <w:r>
              <w:t>Divide-and-Conquer (BF acceptable)</w:t>
            </w:r>
          </w:p>
        </w:tc>
        <w:tc>
          <w:tcPr>
            <w:tcW w:w="1872" w:type="dxa"/>
          </w:tcPr>
          <w:p w14:paraId="490FA827" w14:textId="77777777" w:rsidR="00005541" w:rsidRDefault="00000000">
            <w:r>
              <w:t>BF still meets a 1 s deadline near the lower end, but D&amp;C already gives a 20-38x margin.</w:t>
            </w:r>
          </w:p>
        </w:tc>
      </w:tr>
      <w:tr w:rsidR="00005541" w14:paraId="3D67E34D" w14:textId="77777777">
        <w:tc>
          <w:tcPr>
            <w:tcW w:w="1872" w:type="dxa"/>
          </w:tcPr>
          <w:p w14:paraId="7CE42165" w14:textId="77777777" w:rsidR="00005541" w:rsidRDefault="00000000">
            <w:r>
              <w:t>Busy terminal airspace</w:t>
            </w:r>
          </w:p>
        </w:tc>
        <w:tc>
          <w:tcPr>
            <w:tcW w:w="1872" w:type="dxa"/>
          </w:tcPr>
          <w:p w14:paraId="56E20DE9" w14:textId="77777777" w:rsidR="00005541" w:rsidRDefault="00000000">
            <w:r>
              <w:t>2000 - 10000</w:t>
            </w:r>
          </w:p>
        </w:tc>
        <w:tc>
          <w:tcPr>
            <w:tcW w:w="1872" w:type="dxa"/>
          </w:tcPr>
          <w:p w14:paraId="393C84FA" w14:textId="77777777" w:rsidR="00005541" w:rsidRDefault="00000000">
            <w:r>
              <w:t>Clustered</w:t>
            </w:r>
          </w:p>
        </w:tc>
        <w:tc>
          <w:tcPr>
            <w:tcW w:w="1872" w:type="dxa"/>
          </w:tcPr>
          <w:p w14:paraId="61C642C9" w14:textId="77777777" w:rsidR="00005541" w:rsidRDefault="00000000">
            <w:r>
              <w:t>Divide-and-Conquer</w:t>
            </w:r>
          </w:p>
        </w:tc>
        <w:tc>
          <w:tcPr>
            <w:tcW w:w="1872" w:type="dxa"/>
          </w:tcPr>
          <w:p w14:paraId="0DFCFC4E" w14:textId="77777777" w:rsidR="00005541" w:rsidRDefault="00000000">
            <w:r>
              <w:t>BF exceeds the radar deadline; D&amp;C stays under 0.06 s and is unaffected by clustering in growth rate.</w:t>
            </w:r>
          </w:p>
        </w:tc>
      </w:tr>
      <w:tr w:rsidR="00005541" w14:paraId="2A5919C4" w14:textId="77777777">
        <w:tc>
          <w:tcPr>
            <w:tcW w:w="1872" w:type="dxa"/>
          </w:tcPr>
          <w:p w14:paraId="5587C5D5" w14:textId="77777777" w:rsidR="00005541" w:rsidRDefault="00000000">
            <w:r>
              <w:t>National / continental monitoring</w:t>
            </w:r>
          </w:p>
        </w:tc>
        <w:tc>
          <w:tcPr>
            <w:tcW w:w="1872" w:type="dxa"/>
          </w:tcPr>
          <w:p w14:paraId="54BD5372" w14:textId="77777777" w:rsidR="00005541" w:rsidRDefault="00000000">
            <w:r>
              <w:t>&gt; 10000</w:t>
            </w:r>
          </w:p>
        </w:tc>
        <w:tc>
          <w:tcPr>
            <w:tcW w:w="1872" w:type="dxa"/>
          </w:tcPr>
          <w:p w14:paraId="7E3718CC" w14:textId="77777777" w:rsidR="00005541" w:rsidRDefault="00000000">
            <w:r>
              <w:t>Mixed</w:t>
            </w:r>
          </w:p>
        </w:tc>
        <w:tc>
          <w:tcPr>
            <w:tcW w:w="1872" w:type="dxa"/>
          </w:tcPr>
          <w:p w14:paraId="22BF48E4" w14:textId="77777777" w:rsidR="00005541" w:rsidRDefault="00000000">
            <w:r>
              <w:t>Divide-and-Conquer</w:t>
            </w:r>
          </w:p>
        </w:tc>
        <w:tc>
          <w:tcPr>
            <w:tcW w:w="1872" w:type="dxa"/>
          </w:tcPr>
          <w:p w14:paraId="1F5C1332" w14:textId="77777777" w:rsidR="00005541" w:rsidRDefault="00000000">
            <w:r>
              <w:t>BF needs ~128 million comparisons at n = 16000 (34 s); D&amp;C needs under 19000 (0.13 s).</w:t>
            </w:r>
          </w:p>
        </w:tc>
      </w:tr>
      <w:tr w:rsidR="00005541" w14:paraId="65FCB251" w14:textId="77777777">
        <w:tc>
          <w:tcPr>
            <w:tcW w:w="1872" w:type="dxa"/>
          </w:tcPr>
          <w:p w14:paraId="373E3B50" w14:textId="77777777" w:rsidR="00005541" w:rsidRDefault="00000000">
            <w:r>
              <w:t>Correctness auditing / regression testing</w:t>
            </w:r>
          </w:p>
        </w:tc>
        <w:tc>
          <w:tcPr>
            <w:tcW w:w="1872" w:type="dxa"/>
          </w:tcPr>
          <w:p w14:paraId="69762DFF" w14:textId="77777777" w:rsidR="00005541" w:rsidRDefault="00000000">
            <w:r>
              <w:t>Any small n</w:t>
            </w:r>
          </w:p>
        </w:tc>
        <w:tc>
          <w:tcPr>
            <w:tcW w:w="1872" w:type="dxa"/>
          </w:tcPr>
          <w:p w14:paraId="75CF89D8" w14:textId="77777777" w:rsidR="00005541" w:rsidRDefault="00000000">
            <w:r>
              <w:t>Any</w:t>
            </w:r>
          </w:p>
        </w:tc>
        <w:tc>
          <w:tcPr>
            <w:tcW w:w="1872" w:type="dxa"/>
          </w:tcPr>
          <w:p w14:paraId="35E80720" w14:textId="77777777" w:rsidR="00005541" w:rsidRDefault="00000000">
            <w:r>
              <w:t>Both (BF as oracle)</w:t>
            </w:r>
          </w:p>
        </w:tc>
        <w:tc>
          <w:tcPr>
            <w:tcW w:w="1872" w:type="dxa"/>
          </w:tcPr>
          <w:p w14:paraId="21662095" w14:textId="77777777" w:rsidR="00005541" w:rsidRDefault="00000000">
            <w:r>
              <w:t>BF provides an independent exact reference for validating the D&amp;C implementation.</w:t>
            </w:r>
          </w:p>
        </w:tc>
      </w:tr>
    </w:tbl>
    <w:p w14:paraId="2A51C47D" w14:textId="77777777" w:rsidR="00005541" w:rsidRDefault="00005541"/>
    <w:p w14:paraId="1DEBBAF1" w14:textId="77777777" w:rsidR="00005541" w:rsidRDefault="00000000">
      <w:pPr>
        <w:pStyle w:val="Heading3"/>
      </w:pPr>
      <w:r>
        <w:rPr>
          <w:color w:val="1F3864"/>
        </w:rPr>
        <w:t>6.5 Final Engineering Decision</w:t>
      </w:r>
    </w:p>
    <w:p w14:paraId="776F669F" w14:textId="77777777" w:rsidR="00005541" w:rsidRDefault="00000000">
      <w:pPr>
        <w:jc w:val="both"/>
      </w:pPr>
      <w:r>
        <w:t xml:space="preserve">The Divide-and-Conquer closest-pair algorithm is adopted as the operational algorithm for the air-traffic proximity-detection system, with a brute-force base case for subproblems of at most three points and a brute-force reference implementation retained for regression testing. This decision is justified by the derived </w:t>
      </w:r>
      <w:proofErr w:type="gramStart"/>
      <w:r>
        <w:t>Θ(</w:t>
      </w:r>
      <w:proofErr w:type="gramEnd"/>
      <w:r>
        <w:t>n log n) worst-case bound, by the measured speed-ups of 16x to 260x over the tested range, by the confirmed exactness of the results, and by the modest O(n) memory cost, which is negligible compared with the safety benefit of meeting the radar deadline at high traffic density.</w:t>
      </w:r>
    </w:p>
    <w:p w14:paraId="07C0CF03" w14:textId="77777777" w:rsidR="00005541" w:rsidRDefault="00000000">
      <w:pPr>
        <w:pStyle w:val="Heading2"/>
      </w:pPr>
      <w:r>
        <w:rPr>
          <w:color w:val="1F3864"/>
        </w:rPr>
        <w:lastRenderedPageBreak/>
        <w:t>7. Broader Considerations</w:t>
      </w:r>
    </w:p>
    <w:p w14:paraId="0AD25346" w14:textId="77777777" w:rsidR="00005541" w:rsidRDefault="00000000">
      <w:pPr>
        <w:pStyle w:val="Heading3"/>
      </w:pPr>
      <w:r>
        <w:rPr>
          <w:color w:val="1F3864"/>
        </w:rPr>
        <w:t>7.1 Safety</w:t>
      </w:r>
    </w:p>
    <w:p w14:paraId="41D16C36" w14:textId="77777777" w:rsidR="00005541" w:rsidRDefault="00000000">
      <w:pPr>
        <w:jc w:val="both"/>
      </w:pPr>
      <w:r>
        <w:t>Proximity detection directly supports separation assurance. A deterministic worst-case bound is essential because an algorithm that is fast on average but slow in the worst case could miss a deadline precisely when traffic is heaviest and the risk is greatest.</w:t>
      </w:r>
    </w:p>
    <w:p w14:paraId="1A312DE9" w14:textId="77777777" w:rsidR="00005541" w:rsidRDefault="00000000">
      <w:pPr>
        <w:pStyle w:val="Heading3"/>
      </w:pPr>
      <w:r>
        <w:rPr>
          <w:color w:val="1F3864"/>
        </w:rPr>
        <w:t>7.2 Sustainability</w:t>
      </w:r>
    </w:p>
    <w:p w14:paraId="6BBAF266" w14:textId="77777777" w:rsidR="00005541" w:rsidRDefault="00000000">
      <w:pPr>
        <w:jc w:val="both"/>
      </w:pPr>
      <w:r>
        <w:t>Reducing per-cycle work from roughly 128 million distance computations to fewer than 19,000 at n = 16000 cuts CPU energy consumption for that task by orders of magnitude, and allows existing control-</w:t>
      </w:r>
      <w:proofErr w:type="spellStart"/>
      <w:r>
        <w:t>centre</w:t>
      </w:r>
      <w:proofErr w:type="spellEnd"/>
      <w:r>
        <w:t xml:space="preserve"> hardware to absorb future traffic growth without expansion.</w:t>
      </w:r>
    </w:p>
    <w:p w14:paraId="7DF21A14" w14:textId="77777777" w:rsidR="00005541" w:rsidRDefault="00000000">
      <w:pPr>
        <w:pStyle w:val="Heading3"/>
      </w:pPr>
      <w:r>
        <w:rPr>
          <w:color w:val="1F3864"/>
        </w:rPr>
        <w:t>7.3 Economic Impact</w:t>
      </w:r>
    </w:p>
    <w:p w14:paraId="4BDF682D" w14:textId="77777777" w:rsidR="00005541" w:rsidRDefault="00000000">
      <w:pPr>
        <w:jc w:val="both"/>
      </w:pPr>
      <w:r>
        <w:t>Efficient algorithms defer hardware upgrades and reduce operating costs. The additional development effort required by the divide-and-conquer implementation is a one-time cost recovered many times over across continuous operation.</w:t>
      </w:r>
    </w:p>
    <w:p w14:paraId="54AC6A60" w14:textId="77777777" w:rsidR="00005541" w:rsidRDefault="00000000">
      <w:pPr>
        <w:pStyle w:val="Heading3"/>
      </w:pPr>
      <w:r>
        <w:rPr>
          <w:color w:val="1F3864"/>
        </w:rPr>
        <w:t>7.4 Ethical Considerations</w:t>
      </w:r>
    </w:p>
    <w:p w14:paraId="7579D185" w14:textId="77777777" w:rsidR="00005541" w:rsidRDefault="00000000">
      <w:pPr>
        <w:pStyle w:val="ListBullet"/>
      </w:pPr>
      <w:r>
        <w:t>Aircraft position data must be used only for its stated safety purpose.</w:t>
      </w:r>
    </w:p>
    <w:p w14:paraId="5D67C3B1" w14:textId="77777777" w:rsidR="00005541" w:rsidRDefault="00000000">
      <w:pPr>
        <w:pStyle w:val="ListBullet"/>
      </w:pPr>
      <w:r>
        <w:t>Alert thresholds must be applied uniformly to all operators.</w:t>
      </w:r>
    </w:p>
    <w:p w14:paraId="70CB3830" w14:textId="77777777" w:rsidR="00005541" w:rsidRDefault="00000000">
      <w:pPr>
        <w:pStyle w:val="ListBullet"/>
      </w:pPr>
      <w:r>
        <w:t>Known limitations of the 2-D model must be disclosed to controllers rather than concealed.</w:t>
      </w:r>
    </w:p>
    <w:p w14:paraId="3F376FF1" w14:textId="77777777" w:rsidR="00005541" w:rsidRDefault="00000000">
      <w:pPr>
        <w:pStyle w:val="Heading3"/>
      </w:pPr>
      <w:r>
        <w:rPr>
          <w:color w:val="1F3864"/>
        </w:rPr>
        <w:t>7.5 Societal Relevance and SDG 9</w:t>
      </w:r>
    </w:p>
    <w:p w14:paraId="4CCE369C" w14:textId="77777777" w:rsidR="00005541" w:rsidRDefault="00000000">
      <w:pPr>
        <w:jc w:val="both"/>
      </w:pPr>
      <w:r>
        <w:t>The study contributes to SDG 9 (Industry, Innovation and Infrastructure) by improving the resilience and efficiency of critical transport infrastructure. Scalable proximity detection enables safe increases in airspace capacity without proportional increases in computing infrastructure.</w:t>
      </w:r>
    </w:p>
    <w:p w14:paraId="1E11D225" w14:textId="77777777" w:rsidR="00005541" w:rsidRDefault="00000000">
      <w:pPr>
        <w:pStyle w:val="Heading3"/>
      </w:pPr>
      <w:r>
        <w:rPr>
          <w:color w:val="1F3864"/>
        </w:rPr>
        <w:t>7.6 Accessibility and Usability</w:t>
      </w:r>
    </w:p>
    <w:p w14:paraId="2CB79642" w14:textId="77777777" w:rsidR="00005541" w:rsidRDefault="00000000">
      <w:pPr>
        <w:jc w:val="both"/>
      </w:pPr>
      <w:r>
        <w:t>Alert output should be presented clearly and unambiguously to controllers, with the closest pair highlighted and the measured separation shown, so that the algorithmic result is immediately actionable.</w:t>
      </w:r>
    </w:p>
    <w:p w14:paraId="1A0C1A07" w14:textId="77777777" w:rsidR="00005541" w:rsidRDefault="00000000">
      <w:pPr>
        <w:pStyle w:val="Heading3"/>
      </w:pPr>
      <w:r>
        <w:rPr>
          <w:color w:val="1F3864"/>
        </w:rPr>
        <w:t>7.7 Professional Responsibility</w:t>
      </w:r>
    </w:p>
    <w:p w14:paraId="5D4F2CEC" w14:textId="77777777" w:rsidR="00005541" w:rsidRDefault="00000000">
      <w:pPr>
        <w:pStyle w:val="ListBullet"/>
      </w:pPr>
      <w:r>
        <w:t xml:space="preserve">Validate every </w:t>
      </w:r>
      <w:proofErr w:type="spellStart"/>
      <w:r>
        <w:t>optimised</w:t>
      </w:r>
      <w:proofErr w:type="spellEnd"/>
      <w:r>
        <w:t xml:space="preserve"> implementation against an exact reference.</w:t>
      </w:r>
    </w:p>
    <w:p w14:paraId="417B4448" w14:textId="77777777" w:rsidR="00005541" w:rsidRDefault="00000000">
      <w:pPr>
        <w:pStyle w:val="ListBullet"/>
      </w:pPr>
      <w:r>
        <w:t>Document assumptions, limitations and measurement conditions.</w:t>
      </w:r>
    </w:p>
    <w:p w14:paraId="30F7633C" w14:textId="77777777" w:rsidR="00005541" w:rsidRDefault="00000000">
      <w:pPr>
        <w:pStyle w:val="ListBullet"/>
      </w:pPr>
      <w:r>
        <w:t>Re-benchmark when hardware, traffic volume or data characteristics change.</w:t>
      </w:r>
    </w:p>
    <w:p w14:paraId="1DA6CFE9" w14:textId="77777777" w:rsidR="00005541" w:rsidRDefault="00000000">
      <w:pPr>
        <w:pStyle w:val="ListBullet"/>
      </w:pPr>
      <w:r>
        <w:t>Avoid deploying approximate methods in safety-critical separation checks.</w:t>
      </w:r>
    </w:p>
    <w:p w14:paraId="2382F2B1" w14:textId="77777777" w:rsidR="00005541" w:rsidRDefault="00000000">
      <w:pPr>
        <w:pStyle w:val="ListBullet"/>
      </w:pPr>
      <w:r>
        <w:t>Maintain reproducible experiment scripts and seeded datasets.</w:t>
      </w:r>
    </w:p>
    <w:p w14:paraId="71A529FE" w14:textId="77777777" w:rsidR="00005541" w:rsidRDefault="00000000">
      <w:pPr>
        <w:pStyle w:val="ListBullet"/>
      </w:pPr>
      <w:r>
        <w:t>Protect operational data and restrict system access.</w:t>
      </w:r>
    </w:p>
    <w:p w14:paraId="6848F03B" w14:textId="77777777" w:rsidR="00005541" w:rsidRDefault="00000000">
      <w:pPr>
        <w:pStyle w:val="Heading3"/>
      </w:pPr>
      <w:r>
        <w:rPr>
          <w:color w:val="1F3864"/>
        </w:rPr>
        <w:t>Overall Impact</w:t>
      </w:r>
    </w:p>
    <w:p w14:paraId="5134E41F" w14:textId="77777777" w:rsidR="00005541" w:rsidRDefault="00000000">
      <w:pPr>
        <w:jc w:val="both"/>
      </w:pPr>
      <w:r>
        <w:t>The solution provides more than an algorithmic exercise. It demonstrates how a rigorous complexity analysis, validated by controlled experiment, converts a safety-critical monitoring requirement into a scalable, energy-efficient and dependable engineering system.</w:t>
      </w:r>
    </w:p>
    <w:p w14:paraId="7520472F" w14:textId="77777777" w:rsidR="00005541" w:rsidRDefault="00000000">
      <w:pPr>
        <w:pStyle w:val="Heading2"/>
      </w:pPr>
      <w:r>
        <w:rPr>
          <w:color w:val="1F3864"/>
        </w:rPr>
        <w:lastRenderedPageBreak/>
        <w:t>8. Conclusion</w:t>
      </w:r>
    </w:p>
    <w:p w14:paraId="7257D2AD" w14:textId="77777777" w:rsidR="00005541" w:rsidRDefault="00000000">
      <w:pPr>
        <w:jc w:val="both"/>
      </w:pPr>
      <w:r>
        <w:t>The Efficient Nearest-</w:t>
      </w:r>
      <w:proofErr w:type="spellStart"/>
      <w:r>
        <w:t>Neighbour</w:t>
      </w:r>
      <w:proofErr w:type="spellEnd"/>
      <w:r>
        <w:t xml:space="preserve"> Detection case study successfully applied brute-force and divide-and-conquer design techniques to the Closest-Pair-of-Points problem arising in air-traffic proximity monitoring. Both algorithms were implemented, </w:t>
      </w:r>
      <w:proofErr w:type="spellStart"/>
      <w:r>
        <w:t>analysed</w:t>
      </w:r>
      <w:proofErr w:type="spellEnd"/>
      <w:r>
        <w:t xml:space="preserve"> theoretically and evaluated experimentally under identical conditions.</w:t>
      </w:r>
    </w:p>
    <w:p w14:paraId="2E3A39C0" w14:textId="77777777" w:rsidR="00005541" w:rsidRDefault="00000000">
      <w:pPr>
        <w:pStyle w:val="Heading3"/>
      </w:pPr>
      <w:r>
        <w:rPr>
          <w:color w:val="1F3864"/>
        </w:rPr>
        <w:t>Proposed Solution</w:t>
      </w:r>
    </w:p>
    <w:p w14:paraId="0AC63AD1" w14:textId="77777777" w:rsidR="00005541" w:rsidRDefault="00000000">
      <w:pPr>
        <w:jc w:val="both"/>
      </w:pPr>
      <w:r>
        <w:t>The proposed solution implements an exhaustive pairwise brute-force algorithm as a correctness baseline and a recursive divide-and-conquer algorithm with strip-based merging as the operational algorithm. Python with Jupyter Notebook was used for implementation, instrumentation, measurement and validation.</w:t>
      </w:r>
    </w:p>
    <w:p w14:paraId="71CB2303" w14:textId="77777777" w:rsidR="00005541" w:rsidRDefault="00000000">
      <w:pPr>
        <w:pStyle w:val="Heading3"/>
      </w:pPr>
      <w:r>
        <w:rPr>
          <w:color w:val="1F3864"/>
        </w:rPr>
        <w:t>Major Findings</w:t>
      </w:r>
    </w:p>
    <w:p w14:paraId="190B280C" w14:textId="77777777" w:rsidR="00005541" w:rsidRDefault="00000000">
      <w:pPr>
        <w:pStyle w:val="ListBullet"/>
      </w:pPr>
      <w:r>
        <w:t xml:space="preserve">Brute-force performs exactly n(n-1)/2 distance comparisons, giving Θ(n²) time and </w:t>
      </w:r>
      <w:proofErr w:type="gramStart"/>
      <w:r>
        <w:t>O(</w:t>
      </w:r>
      <w:proofErr w:type="gramEnd"/>
      <w:r>
        <w:t>1) auxiliary space.</w:t>
      </w:r>
    </w:p>
    <w:p w14:paraId="5C0C14DF" w14:textId="77777777" w:rsidR="00005541" w:rsidRDefault="00000000">
      <w:pPr>
        <w:pStyle w:val="ListBullet"/>
      </w:pPr>
      <w:r>
        <w:t xml:space="preserve">Divide-and-conquer satisfies T(n) = 2T(n/2) + O(n), giving </w:t>
      </w:r>
      <w:proofErr w:type="gramStart"/>
      <w:r>
        <w:t>Θ(</w:t>
      </w:r>
      <w:proofErr w:type="gramEnd"/>
      <w:r>
        <w:t xml:space="preserve">n log n) time and O(n) auxiliary space with </w:t>
      </w:r>
      <w:proofErr w:type="gramStart"/>
      <w:r>
        <w:t>O(</w:t>
      </w:r>
      <w:proofErr w:type="gramEnd"/>
      <w:r>
        <w:t>log n) recursion depth.</w:t>
      </w:r>
    </w:p>
    <w:p w14:paraId="568997E9" w14:textId="77777777" w:rsidR="00005541" w:rsidRDefault="00000000">
      <w:pPr>
        <w:pStyle w:val="ListBullet"/>
      </w:pPr>
      <w:r>
        <w:t>The strip merge examines at most seven following points per point, proved by a geometric packing argument.</w:t>
      </w:r>
    </w:p>
    <w:p w14:paraId="7795AADF" w14:textId="77777777" w:rsidR="00005541" w:rsidRDefault="00000000">
      <w:pPr>
        <w:pStyle w:val="ListBullet"/>
      </w:pPr>
      <w:r>
        <w:t>At n = 1000 the speed-up was about 20x (uniform) and 16x (clustered).</w:t>
      </w:r>
    </w:p>
    <w:p w14:paraId="43C91610" w14:textId="77777777" w:rsidR="00005541" w:rsidRDefault="00000000">
      <w:pPr>
        <w:pStyle w:val="ListBullet"/>
      </w:pPr>
      <w:r>
        <w:t>At n = 16000 the speed-up was about 260x (uniform) and 154x (clustered).</w:t>
      </w:r>
    </w:p>
    <w:p w14:paraId="146030C4" w14:textId="77777777" w:rsidR="00005541" w:rsidRDefault="00000000">
      <w:pPr>
        <w:pStyle w:val="ListBullet"/>
      </w:pPr>
      <w:r>
        <w:t>Brute-force required 127,992,000 comparisons at n = 16000 against fewer than 19,000 for divide-and-conquer.</w:t>
      </w:r>
    </w:p>
    <w:p w14:paraId="493B9795" w14:textId="77777777" w:rsidR="00005541" w:rsidRDefault="00000000">
      <w:pPr>
        <w:pStyle w:val="ListBullet"/>
      </w:pPr>
      <w:r>
        <w:t>Brute-force runtime quadrupled on each doubling of n, confirming quadratic growth.</w:t>
      </w:r>
    </w:p>
    <w:p w14:paraId="0E331ACE" w14:textId="77777777" w:rsidR="00005541" w:rsidRDefault="00000000">
      <w:pPr>
        <w:pStyle w:val="ListBullet"/>
      </w:pPr>
      <w:r>
        <w:t>Divide-and-conquer runtime roughly doubled on each doubling of n, confirming n log n growth.</w:t>
      </w:r>
    </w:p>
    <w:p w14:paraId="599804FC" w14:textId="77777777" w:rsidR="00005541" w:rsidRDefault="00000000">
      <w:pPr>
        <w:pStyle w:val="ListBullet"/>
      </w:pPr>
      <w:r>
        <w:t>Both algorithms returned identical minimum distances in all ten test cases.</w:t>
      </w:r>
    </w:p>
    <w:p w14:paraId="38042192" w14:textId="77777777" w:rsidR="00005541" w:rsidRDefault="00000000">
      <w:pPr>
        <w:pStyle w:val="ListBullet"/>
      </w:pPr>
      <w:r>
        <w:t>Clustering reduced the minimum distance substantially but did not change either growth rate.</w:t>
      </w:r>
    </w:p>
    <w:p w14:paraId="1188B8B5" w14:textId="77777777" w:rsidR="00005541" w:rsidRDefault="00000000">
      <w:pPr>
        <w:pStyle w:val="Heading3"/>
      </w:pPr>
      <w:r>
        <w:rPr>
          <w:color w:val="1F3864"/>
        </w:rPr>
        <w:t>Achievement of Requirements</w:t>
      </w:r>
    </w:p>
    <w:p w14:paraId="4522A2FD" w14:textId="77777777" w:rsidR="00005541" w:rsidRDefault="00000000">
      <w:pPr>
        <w:pStyle w:val="ListBullet"/>
      </w:pPr>
      <w:r>
        <w:t>Implementing both closest-pair algorithms.</w:t>
      </w:r>
    </w:p>
    <w:p w14:paraId="5CD39654" w14:textId="77777777" w:rsidR="00005541" w:rsidRDefault="00000000">
      <w:pPr>
        <w:pStyle w:val="ListBullet"/>
      </w:pPr>
      <w:r>
        <w:t>Deriving and comparing time and space complexities using asymptotic notation.</w:t>
      </w:r>
    </w:p>
    <w:p w14:paraId="3C3B0D3A" w14:textId="77777777" w:rsidR="00005541" w:rsidRDefault="00000000">
      <w:pPr>
        <w:pStyle w:val="ListBullet"/>
      </w:pPr>
      <w:r>
        <w:t>Solving the divide-and-conquer recurrence with the Master Theorem.</w:t>
      </w:r>
    </w:p>
    <w:p w14:paraId="40773573" w14:textId="77777777" w:rsidR="00005541" w:rsidRDefault="00000000">
      <w:pPr>
        <w:pStyle w:val="ListBullet"/>
      </w:pPr>
      <w:r>
        <w:t>Generating uniform and clustered synthetic airspace datasets.</w:t>
      </w:r>
    </w:p>
    <w:p w14:paraId="384A4C47" w14:textId="77777777" w:rsidR="00005541" w:rsidRDefault="00000000">
      <w:pPr>
        <w:pStyle w:val="ListBullet"/>
      </w:pPr>
      <w:r>
        <w:t xml:space="preserve">Measuring execution time, comparison counts, memory </w:t>
      </w:r>
      <w:proofErr w:type="spellStart"/>
      <w:r>
        <w:t>utilisation</w:t>
      </w:r>
      <w:proofErr w:type="spellEnd"/>
      <w:r>
        <w:t xml:space="preserve"> and scalability.</w:t>
      </w:r>
    </w:p>
    <w:p w14:paraId="155D0EEC" w14:textId="77777777" w:rsidR="00005541" w:rsidRDefault="00000000">
      <w:pPr>
        <w:pStyle w:val="ListBullet"/>
      </w:pPr>
      <w:r>
        <w:t>Validating divide-and-conquer correctness against the brute-force oracle.</w:t>
      </w:r>
    </w:p>
    <w:p w14:paraId="2E122005" w14:textId="77777777" w:rsidR="00005541" w:rsidRDefault="00000000">
      <w:pPr>
        <w:pStyle w:val="ListBullet"/>
      </w:pPr>
      <w:r>
        <w:t>Recommending an algorithm per airspace-density scenario with documented criteria.</w:t>
      </w:r>
    </w:p>
    <w:p w14:paraId="086320B5" w14:textId="77777777" w:rsidR="00005541" w:rsidRDefault="00000000">
      <w:pPr>
        <w:pStyle w:val="Heading3"/>
      </w:pPr>
      <w:r>
        <w:rPr>
          <w:color w:val="1F3864"/>
        </w:rPr>
        <w:t>Limitations</w:t>
      </w:r>
    </w:p>
    <w:p w14:paraId="5DEA7EC4" w14:textId="77777777" w:rsidR="00005541" w:rsidRDefault="00000000">
      <w:pPr>
        <w:pStyle w:val="ListBullet"/>
      </w:pPr>
      <w:r>
        <w:t>Results were obtained in an interpreted environment, so absolute timings include a large constant factor.</w:t>
      </w:r>
    </w:p>
    <w:p w14:paraId="080E1C31" w14:textId="77777777" w:rsidR="00005541" w:rsidRDefault="00000000">
      <w:pPr>
        <w:pStyle w:val="ListBullet"/>
      </w:pPr>
      <w:r>
        <w:t>Only 2-D horizontal separation is modelled; altitude and vertical separation are excluded.</w:t>
      </w:r>
    </w:p>
    <w:p w14:paraId="205C485D" w14:textId="77777777" w:rsidR="00005541" w:rsidRDefault="00000000">
      <w:pPr>
        <w:pStyle w:val="ListBullet"/>
      </w:pPr>
      <w:r>
        <w:t xml:space="preserve">Static snapshots are </w:t>
      </w:r>
      <w:proofErr w:type="spellStart"/>
      <w:r>
        <w:t>analysed</w:t>
      </w:r>
      <w:proofErr w:type="spellEnd"/>
      <w:r>
        <w:t xml:space="preserve"> rather than continuous aircraft motion.</w:t>
      </w:r>
    </w:p>
    <w:p w14:paraId="0F50D2FB" w14:textId="77777777" w:rsidR="00005541" w:rsidRDefault="00000000">
      <w:pPr>
        <w:pStyle w:val="ListBullet"/>
      </w:pPr>
      <w:r>
        <w:lastRenderedPageBreak/>
        <w:t>Synthetic data may not reproduce all characteristics of live radar feeds.</w:t>
      </w:r>
    </w:p>
    <w:p w14:paraId="2ABAADB1" w14:textId="77777777" w:rsidR="00005541" w:rsidRDefault="00000000">
      <w:pPr>
        <w:pStyle w:val="ListBullet"/>
      </w:pPr>
      <w:r>
        <w:t>Brute-force testing was capped at n = 16000 because of its quadratic cost.</w:t>
      </w:r>
    </w:p>
    <w:p w14:paraId="56A63637" w14:textId="77777777" w:rsidR="00005541" w:rsidRDefault="00000000">
      <w:pPr>
        <w:pStyle w:val="ListBullet"/>
      </w:pPr>
      <w:r>
        <w:t>Radar measurement error and missing observations are not modelled.</w:t>
      </w:r>
    </w:p>
    <w:p w14:paraId="417AD0CB" w14:textId="77777777" w:rsidR="00005541" w:rsidRDefault="00000000">
      <w:pPr>
        <w:pStyle w:val="Heading2"/>
      </w:pPr>
      <w:r>
        <w:rPr>
          <w:color w:val="1F3864"/>
        </w:rPr>
        <w:t>9. Reflection and Future Improvements</w:t>
      </w:r>
    </w:p>
    <w:p w14:paraId="1FA8DC68" w14:textId="77777777" w:rsidR="00005541" w:rsidRDefault="00000000">
      <w:pPr>
        <w:pStyle w:val="ListBullet"/>
      </w:pPr>
      <w:r>
        <w:t>Extending the algorithm to three dimensions to include altitude separation.</w:t>
      </w:r>
    </w:p>
    <w:p w14:paraId="2C1C4166" w14:textId="77777777" w:rsidR="00005541" w:rsidRDefault="00000000">
      <w:pPr>
        <w:pStyle w:val="ListBullet"/>
      </w:pPr>
      <w:r>
        <w:t>Implementing an incremental or kinetic closest-pair structure for continuously moving aircraft.</w:t>
      </w:r>
    </w:p>
    <w:p w14:paraId="5305A1B2" w14:textId="77777777" w:rsidR="00005541" w:rsidRDefault="00000000">
      <w:pPr>
        <w:pStyle w:val="ListBullet"/>
      </w:pPr>
      <w:r>
        <w:t>Comparing against k-d trees, spatial hashing and sweep-line approaches.</w:t>
      </w:r>
    </w:p>
    <w:p w14:paraId="1A1919FC" w14:textId="77777777" w:rsidR="00005541" w:rsidRDefault="00000000">
      <w:pPr>
        <w:pStyle w:val="ListBullet"/>
      </w:pPr>
      <w:r>
        <w:t xml:space="preserve">Porting the implementation to C++ or a </w:t>
      </w:r>
      <w:proofErr w:type="spellStart"/>
      <w:r>
        <w:t>vectorised</w:t>
      </w:r>
      <w:proofErr w:type="spellEnd"/>
      <w:r>
        <w:t xml:space="preserve"> NumPy form to reduce constant factors.</w:t>
      </w:r>
    </w:p>
    <w:p w14:paraId="500696BD" w14:textId="77777777" w:rsidR="00005541" w:rsidRDefault="00000000">
      <w:pPr>
        <w:pStyle w:val="ListBullet"/>
      </w:pPr>
      <w:proofErr w:type="spellStart"/>
      <w:r>
        <w:t>Parallelising</w:t>
      </w:r>
      <w:proofErr w:type="spellEnd"/>
      <w:r>
        <w:t xml:space="preserve"> the two recursive halves across CPU cores.</w:t>
      </w:r>
    </w:p>
    <w:p w14:paraId="27D1A15C" w14:textId="77777777" w:rsidR="00005541" w:rsidRDefault="00000000">
      <w:pPr>
        <w:pStyle w:val="ListBullet"/>
      </w:pPr>
      <w:r>
        <w:t>Adding automated proximity alerting with configurable separation thresholds.</w:t>
      </w:r>
    </w:p>
    <w:p w14:paraId="302811F3" w14:textId="77777777" w:rsidR="00005541" w:rsidRDefault="00000000">
      <w:pPr>
        <w:pStyle w:val="ListBullet"/>
      </w:pPr>
      <w:r>
        <w:t>Testing on real or realistic recorded flight-track data.</w:t>
      </w:r>
    </w:p>
    <w:p w14:paraId="0C4574B7" w14:textId="77777777" w:rsidR="00005541" w:rsidRDefault="00000000">
      <w:pPr>
        <w:pStyle w:val="ListBullet"/>
      </w:pPr>
      <w:r>
        <w:t>Building an interactive visual dashboard showing the sector and the detected closest pair.</w:t>
      </w:r>
    </w:p>
    <w:p w14:paraId="5F9B575C" w14:textId="77777777" w:rsidR="00005541" w:rsidRDefault="00000000">
      <w:pPr>
        <w:jc w:val="both"/>
      </w:pPr>
      <w:r>
        <w:t>With these improvements the project could be extended from a comparative algorithm study into an operational real-time airspace proximity-monitoring system.</w:t>
      </w:r>
    </w:p>
    <w:p w14:paraId="65735E2E" w14:textId="77777777" w:rsidR="00005541" w:rsidRDefault="00000000">
      <w:pPr>
        <w:pStyle w:val="Heading2"/>
      </w:pPr>
      <w:r>
        <w:rPr>
          <w:color w:val="1F3864"/>
        </w:rPr>
        <w:t>10. References</w:t>
      </w:r>
    </w:p>
    <w:p w14:paraId="15F0EAEC" w14:textId="77777777" w:rsidR="00005541" w:rsidRDefault="00000000">
      <w:r>
        <w:t xml:space="preserve">[1] T. H. </w:t>
      </w:r>
      <w:proofErr w:type="spellStart"/>
      <w:r>
        <w:t>Cormen</w:t>
      </w:r>
      <w:proofErr w:type="spellEnd"/>
      <w:r>
        <w:t>, C. E. Leiserson, R. L. Rivest and C. Stein, Introduction to Algorithms, 4th ed. Cambridge, MA: MIT Press, 2022.</w:t>
      </w:r>
    </w:p>
    <w:p w14:paraId="56711BE7" w14:textId="77777777" w:rsidR="00005541" w:rsidRDefault="00000000">
      <w:r>
        <w:t>[2] A. Levitin, Introduction to the Design and Analysis of Algorithms, 3rd ed. Boston, MA: Pearson, 2012.</w:t>
      </w:r>
    </w:p>
    <w:p w14:paraId="4C484149" w14:textId="77777777" w:rsidR="00005541" w:rsidRDefault="00000000">
      <w:r>
        <w:t xml:space="preserve">[3] M. de Berg, O. Cheong, M. van </w:t>
      </w:r>
      <w:proofErr w:type="spellStart"/>
      <w:r>
        <w:t>Kreveld</w:t>
      </w:r>
      <w:proofErr w:type="spellEnd"/>
      <w:r>
        <w:t xml:space="preserve"> and M. Overmars, Computational Geometry: Algorithms and Applications, 3rd ed. Berlin: Springer, 2008.</w:t>
      </w:r>
    </w:p>
    <w:p w14:paraId="0AFD7B98" w14:textId="77777777" w:rsidR="00005541" w:rsidRDefault="00000000">
      <w:r>
        <w:t xml:space="preserve">[4] M. I. </w:t>
      </w:r>
      <w:proofErr w:type="spellStart"/>
      <w:r>
        <w:t>Shamos</w:t>
      </w:r>
      <w:proofErr w:type="spellEnd"/>
      <w:r>
        <w:t xml:space="preserve"> and D. Hoey, "Closest-point problems," in Proc. 16th Annu. Symp. Foundations of Computer Science, 1975, pp. 151-162.</w:t>
      </w:r>
    </w:p>
    <w:p w14:paraId="397B232D" w14:textId="77777777" w:rsidR="00005541" w:rsidRDefault="00000000">
      <w:r>
        <w:t>[5] J. Kleinberg and E. Tardos, Algorithm Design. Boston, MA: Pearson, 2006.</w:t>
      </w:r>
    </w:p>
    <w:p w14:paraId="44014E96" w14:textId="77777777" w:rsidR="00005541" w:rsidRDefault="00000000">
      <w:r>
        <w:t>[6] S. Dasgupta, C. H. Papadimitriou and U. V. Vazirani, Algorithms. New York: McGraw-Hill, 2008.</w:t>
      </w:r>
    </w:p>
    <w:p w14:paraId="0130B726" w14:textId="77777777" w:rsidR="00005541" w:rsidRDefault="00000000">
      <w:r>
        <w:t>[7] Python Software Foundation, "Python documentation," Python Software Foundation, 2026.</w:t>
      </w:r>
    </w:p>
    <w:p w14:paraId="44EEDA70" w14:textId="77777777" w:rsidR="00005541" w:rsidRDefault="00000000">
      <w:r>
        <w:t>[8] NumPy Developers, "NumPy documentation," NumPy Project, 2026.</w:t>
      </w:r>
    </w:p>
    <w:p w14:paraId="1A3EC5EB" w14:textId="77777777" w:rsidR="00005541" w:rsidRDefault="00000000">
      <w:r>
        <w:t>[9] Matplotlib Development Team, "Matplotlib documentation," Matplotlib Project, 2026.</w:t>
      </w:r>
    </w:p>
    <w:p w14:paraId="753B9565" w14:textId="77777777" w:rsidR="00005541" w:rsidRDefault="00000000">
      <w:r>
        <w:t xml:space="preserve">[10] OpenAI, "ChatGPT," OpenAI, 2026. AI-assisted tool used for </w:t>
      </w:r>
      <w:proofErr w:type="spellStart"/>
      <w:r>
        <w:t>organising</w:t>
      </w:r>
      <w:proofErr w:type="spellEnd"/>
      <w:r>
        <w:t>, explaining and preparing the algorithm analysis and assignment documentation.</w:t>
      </w:r>
    </w:p>
    <w:p w14:paraId="09DF3968" w14:textId="77777777" w:rsidR="00005541" w:rsidRDefault="00000000">
      <w:pPr>
        <w:pStyle w:val="Heading1"/>
      </w:pPr>
      <w:r>
        <w:rPr>
          <w:color w:val="1F3864"/>
        </w:rPr>
        <w:t>F. Common Assessment Rubric</w:t>
      </w:r>
    </w:p>
    <w:tbl>
      <w:tblPr>
        <w:tblStyle w:val="TableGrid"/>
        <w:tblW w:w="0" w:type="auto"/>
        <w:tblLook w:val="04A0" w:firstRow="1" w:lastRow="0" w:firstColumn="1" w:lastColumn="0" w:noHBand="0" w:noVBand="1"/>
      </w:tblPr>
      <w:tblGrid>
        <w:gridCol w:w="4680"/>
        <w:gridCol w:w="4680"/>
      </w:tblGrid>
      <w:tr w:rsidR="00005541" w14:paraId="46DE0493" w14:textId="77777777">
        <w:tc>
          <w:tcPr>
            <w:tcW w:w="4680" w:type="dxa"/>
          </w:tcPr>
          <w:p w14:paraId="53AA0C0B" w14:textId="77777777" w:rsidR="00005541" w:rsidRDefault="00000000">
            <w:r>
              <w:rPr>
                <w:b/>
              </w:rPr>
              <w:t>Assessment Criterion</w:t>
            </w:r>
          </w:p>
        </w:tc>
        <w:tc>
          <w:tcPr>
            <w:tcW w:w="4680" w:type="dxa"/>
          </w:tcPr>
          <w:p w14:paraId="3D9CE3DA" w14:textId="77777777" w:rsidR="00005541" w:rsidRDefault="00000000">
            <w:r>
              <w:rPr>
                <w:b/>
              </w:rPr>
              <w:t>Marks</w:t>
            </w:r>
          </w:p>
        </w:tc>
      </w:tr>
      <w:tr w:rsidR="00005541" w14:paraId="44D0E6E4" w14:textId="77777777">
        <w:tc>
          <w:tcPr>
            <w:tcW w:w="4680" w:type="dxa"/>
          </w:tcPr>
          <w:p w14:paraId="4E626833" w14:textId="77777777" w:rsidR="00005541" w:rsidRDefault="00000000">
            <w:r>
              <w:lastRenderedPageBreak/>
              <w:t>Problem understanding &amp; formulation</w:t>
            </w:r>
          </w:p>
        </w:tc>
        <w:tc>
          <w:tcPr>
            <w:tcW w:w="4680" w:type="dxa"/>
          </w:tcPr>
          <w:p w14:paraId="30443C7A" w14:textId="77777777" w:rsidR="00005541" w:rsidRDefault="00000000">
            <w:r>
              <w:t>10</w:t>
            </w:r>
          </w:p>
        </w:tc>
      </w:tr>
      <w:tr w:rsidR="00005541" w14:paraId="603286BB" w14:textId="77777777">
        <w:tc>
          <w:tcPr>
            <w:tcW w:w="4680" w:type="dxa"/>
          </w:tcPr>
          <w:p w14:paraId="1D36991D" w14:textId="77777777" w:rsidR="00005541" w:rsidRDefault="00000000">
            <w:r>
              <w:t>Application of course/domain knowledge</w:t>
            </w:r>
          </w:p>
        </w:tc>
        <w:tc>
          <w:tcPr>
            <w:tcW w:w="4680" w:type="dxa"/>
          </w:tcPr>
          <w:p w14:paraId="529CB0AC" w14:textId="77777777" w:rsidR="00005541" w:rsidRDefault="00000000">
            <w:r>
              <w:t>20</w:t>
            </w:r>
          </w:p>
        </w:tc>
      </w:tr>
      <w:tr w:rsidR="00005541" w14:paraId="6A2BCB44" w14:textId="77777777">
        <w:tc>
          <w:tcPr>
            <w:tcW w:w="4680" w:type="dxa"/>
          </w:tcPr>
          <w:p w14:paraId="0D67A262" w14:textId="77777777" w:rsidR="00005541" w:rsidRDefault="00000000">
            <w:r>
              <w:t>Solution methodology / design / implementation</w:t>
            </w:r>
          </w:p>
        </w:tc>
        <w:tc>
          <w:tcPr>
            <w:tcW w:w="4680" w:type="dxa"/>
          </w:tcPr>
          <w:p w14:paraId="5BCD3309" w14:textId="77777777" w:rsidR="00005541" w:rsidRDefault="00000000">
            <w:r>
              <w:t>20</w:t>
            </w:r>
          </w:p>
        </w:tc>
      </w:tr>
      <w:tr w:rsidR="00005541" w14:paraId="3AC57C95" w14:textId="77777777">
        <w:tc>
          <w:tcPr>
            <w:tcW w:w="4680" w:type="dxa"/>
          </w:tcPr>
          <w:p w14:paraId="2D21D83B" w14:textId="77777777" w:rsidR="00005541" w:rsidRDefault="00000000">
            <w:r>
              <w:t>Use of appropriate modern tools / techniques</w:t>
            </w:r>
          </w:p>
        </w:tc>
        <w:tc>
          <w:tcPr>
            <w:tcW w:w="4680" w:type="dxa"/>
          </w:tcPr>
          <w:p w14:paraId="067111D3" w14:textId="77777777" w:rsidR="00005541" w:rsidRDefault="00000000">
            <w:r>
              <w:t>10</w:t>
            </w:r>
          </w:p>
        </w:tc>
      </w:tr>
      <w:tr w:rsidR="00005541" w14:paraId="2B6AD85A" w14:textId="77777777">
        <w:tc>
          <w:tcPr>
            <w:tcW w:w="4680" w:type="dxa"/>
          </w:tcPr>
          <w:p w14:paraId="45492B0F" w14:textId="77777777" w:rsidR="00005541" w:rsidRDefault="00000000">
            <w:r>
              <w:t>Results, testing &amp; validation</w:t>
            </w:r>
          </w:p>
        </w:tc>
        <w:tc>
          <w:tcPr>
            <w:tcW w:w="4680" w:type="dxa"/>
          </w:tcPr>
          <w:p w14:paraId="2305AA81" w14:textId="77777777" w:rsidR="00005541" w:rsidRDefault="00000000">
            <w:r>
              <w:t>15</w:t>
            </w:r>
          </w:p>
        </w:tc>
      </w:tr>
      <w:tr w:rsidR="00005541" w14:paraId="5FCABD37" w14:textId="77777777">
        <w:tc>
          <w:tcPr>
            <w:tcW w:w="4680" w:type="dxa"/>
          </w:tcPr>
          <w:p w14:paraId="3CFAC518" w14:textId="77777777" w:rsidR="00005541" w:rsidRDefault="00000000">
            <w:r>
              <w:t>Analysis, trade-offs &amp; justification</w:t>
            </w:r>
          </w:p>
        </w:tc>
        <w:tc>
          <w:tcPr>
            <w:tcW w:w="4680" w:type="dxa"/>
          </w:tcPr>
          <w:p w14:paraId="7B67FFBC" w14:textId="77777777" w:rsidR="00005541" w:rsidRDefault="00000000">
            <w:r>
              <w:t>15</w:t>
            </w:r>
          </w:p>
        </w:tc>
      </w:tr>
      <w:tr w:rsidR="00005541" w14:paraId="774941AA" w14:textId="77777777">
        <w:tc>
          <w:tcPr>
            <w:tcW w:w="4680" w:type="dxa"/>
          </w:tcPr>
          <w:p w14:paraId="7FC9D2CC" w14:textId="77777777" w:rsidR="00005541" w:rsidRDefault="00000000">
            <w:r>
              <w:t>Broader considerations / professional responsibility, where applicable</w:t>
            </w:r>
          </w:p>
        </w:tc>
        <w:tc>
          <w:tcPr>
            <w:tcW w:w="4680" w:type="dxa"/>
          </w:tcPr>
          <w:p w14:paraId="7CA8EAEB" w14:textId="77777777" w:rsidR="00005541" w:rsidRDefault="00000000">
            <w:r>
              <w:t>5</w:t>
            </w:r>
          </w:p>
        </w:tc>
      </w:tr>
      <w:tr w:rsidR="00005541" w14:paraId="0A3A5323" w14:textId="77777777">
        <w:tc>
          <w:tcPr>
            <w:tcW w:w="4680" w:type="dxa"/>
          </w:tcPr>
          <w:p w14:paraId="5069002E" w14:textId="77777777" w:rsidR="00005541" w:rsidRDefault="00000000">
            <w:r>
              <w:t>Technical documentation &amp; reflection</w:t>
            </w:r>
          </w:p>
        </w:tc>
        <w:tc>
          <w:tcPr>
            <w:tcW w:w="4680" w:type="dxa"/>
          </w:tcPr>
          <w:p w14:paraId="6738D46D" w14:textId="77777777" w:rsidR="00005541" w:rsidRDefault="00000000">
            <w:r>
              <w:t>5</w:t>
            </w:r>
          </w:p>
        </w:tc>
      </w:tr>
      <w:tr w:rsidR="00005541" w14:paraId="19E8428F" w14:textId="77777777">
        <w:tc>
          <w:tcPr>
            <w:tcW w:w="4680" w:type="dxa"/>
          </w:tcPr>
          <w:p w14:paraId="7A940AA7" w14:textId="77777777" w:rsidR="00005541" w:rsidRDefault="00000000">
            <w:r>
              <w:t>TOTAL</w:t>
            </w:r>
          </w:p>
        </w:tc>
        <w:tc>
          <w:tcPr>
            <w:tcW w:w="4680" w:type="dxa"/>
          </w:tcPr>
          <w:p w14:paraId="1C699790" w14:textId="77777777" w:rsidR="00005541" w:rsidRDefault="00000000">
            <w:r>
              <w:t>100</w:t>
            </w:r>
          </w:p>
        </w:tc>
      </w:tr>
    </w:tbl>
    <w:p w14:paraId="7E4E3A38" w14:textId="77777777" w:rsidR="00005541" w:rsidRDefault="00005541"/>
    <w:p w14:paraId="1A1C611F" w14:textId="77777777" w:rsidR="00005541" w:rsidRDefault="00000000">
      <w:pPr>
        <w:pStyle w:val="Heading1"/>
      </w:pPr>
      <w:r>
        <w:rPr>
          <w:color w:val="1F3864"/>
        </w:rPr>
        <w:t>G. CO-PO-Assessment Mapping</w:t>
      </w:r>
    </w:p>
    <w:tbl>
      <w:tblPr>
        <w:tblStyle w:val="TableGrid"/>
        <w:tblW w:w="0" w:type="auto"/>
        <w:tblLook w:val="04A0" w:firstRow="1" w:lastRow="0" w:firstColumn="1" w:lastColumn="0" w:noHBand="0" w:noVBand="1"/>
      </w:tblPr>
      <w:tblGrid>
        <w:gridCol w:w="1872"/>
        <w:gridCol w:w="1872"/>
        <w:gridCol w:w="1872"/>
        <w:gridCol w:w="1872"/>
        <w:gridCol w:w="1872"/>
      </w:tblGrid>
      <w:tr w:rsidR="00005541" w14:paraId="46DFF2A6" w14:textId="77777777">
        <w:tc>
          <w:tcPr>
            <w:tcW w:w="1872" w:type="dxa"/>
          </w:tcPr>
          <w:p w14:paraId="4DC68F98" w14:textId="77777777" w:rsidR="00005541" w:rsidRDefault="00000000">
            <w:r>
              <w:rPr>
                <w:b/>
              </w:rPr>
              <w:t>Assessment Component</w:t>
            </w:r>
          </w:p>
        </w:tc>
        <w:tc>
          <w:tcPr>
            <w:tcW w:w="1872" w:type="dxa"/>
          </w:tcPr>
          <w:p w14:paraId="557F8FF0" w14:textId="77777777" w:rsidR="00005541" w:rsidRDefault="00000000">
            <w:r>
              <w:rPr>
                <w:b/>
              </w:rPr>
              <w:t>CO</w:t>
            </w:r>
          </w:p>
        </w:tc>
        <w:tc>
          <w:tcPr>
            <w:tcW w:w="1872" w:type="dxa"/>
          </w:tcPr>
          <w:p w14:paraId="19C1BC3D" w14:textId="77777777" w:rsidR="00005541" w:rsidRDefault="00000000">
            <w:r>
              <w:rPr>
                <w:b/>
              </w:rPr>
              <w:t>PO(s)</w:t>
            </w:r>
          </w:p>
        </w:tc>
        <w:tc>
          <w:tcPr>
            <w:tcW w:w="1872" w:type="dxa"/>
          </w:tcPr>
          <w:p w14:paraId="385F1FAA" w14:textId="77777777" w:rsidR="00005541" w:rsidRDefault="00000000">
            <w:r>
              <w:rPr>
                <w:b/>
              </w:rPr>
              <w:t>Bloom's Level</w:t>
            </w:r>
          </w:p>
        </w:tc>
        <w:tc>
          <w:tcPr>
            <w:tcW w:w="1872" w:type="dxa"/>
          </w:tcPr>
          <w:p w14:paraId="344E9CBE" w14:textId="77777777" w:rsidR="00005541" w:rsidRDefault="00000000">
            <w:r>
              <w:rPr>
                <w:b/>
              </w:rPr>
              <w:t>Marks</w:t>
            </w:r>
          </w:p>
        </w:tc>
      </w:tr>
      <w:tr w:rsidR="00005541" w14:paraId="3D6122A7" w14:textId="77777777">
        <w:tc>
          <w:tcPr>
            <w:tcW w:w="1872" w:type="dxa"/>
          </w:tcPr>
          <w:p w14:paraId="186CAB0A" w14:textId="77777777" w:rsidR="00005541" w:rsidRDefault="00000000">
            <w:r>
              <w:t>Problem formulation</w:t>
            </w:r>
          </w:p>
        </w:tc>
        <w:tc>
          <w:tcPr>
            <w:tcW w:w="1872" w:type="dxa"/>
          </w:tcPr>
          <w:p w14:paraId="1BEA6538" w14:textId="77777777" w:rsidR="00005541" w:rsidRDefault="00000000">
            <w:r>
              <w:t>CO1</w:t>
            </w:r>
          </w:p>
        </w:tc>
        <w:tc>
          <w:tcPr>
            <w:tcW w:w="1872" w:type="dxa"/>
          </w:tcPr>
          <w:p w14:paraId="0A39CCDF" w14:textId="77777777" w:rsidR="00005541" w:rsidRDefault="00000000">
            <w:r>
              <w:t>——</w:t>
            </w:r>
          </w:p>
        </w:tc>
        <w:tc>
          <w:tcPr>
            <w:tcW w:w="1872" w:type="dxa"/>
          </w:tcPr>
          <w:p w14:paraId="66752AFA" w14:textId="77777777" w:rsidR="00005541" w:rsidRDefault="00000000">
            <w:r>
              <w:t>L4</w:t>
            </w:r>
          </w:p>
        </w:tc>
        <w:tc>
          <w:tcPr>
            <w:tcW w:w="1872" w:type="dxa"/>
          </w:tcPr>
          <w:p w14:paraId="37FE99DA" w14:textId="77777777" w:rsidR="00005541" w:rsidRDefault="00000000">
            <w:r>
              <w:t>10</w:t>
            </w:r>
          </w:p>
        </w:tc>
      </w:tr>
      <w:tr w:rsidR="00005541" w14:paraId="0C7534E4" w14:textId="77777777">
        <w:tc>
          <w:tcPr>
            <w:tcW w:w="1872" w:type="dxa"/>
          </w:tcPr>
          <w:p w14:paraId="527B2E11" w14:textId="77777777" w:rsidR="00005541" w:rsidRDefault="00000000">
            <w:r>
              <w:t>Application of knowledge</w:t>
            </w:r>
          </w:p>
        </w:tc>
        <w:tc>
          <w:tcPr>
            <w:tcW w:w="1872" w:type="dxa"/>
          </w:tcPr>
          <w:p w14:paraId="5AA3345D" w14:textId="77777777" w:rsidR="00005541" w:rsidRDefault="00000000">
            <w:r>
              <w:t>CO2, CO3</w:t>
            </w:r>
          </w:p>
        </w:tc>
        <w:tc>
          <w:tcPr>
            <w:tcW w:w="1872" w:type="dxa"/>
          </w:tcPr>
          <w:p w14:paraId="421CCD18" w14:textId="77777777" w:rsidR="00005541" w:rsidRDefault="00000000">
            <w:r>
              <w:t>——</w:t>
            </w:r>
          </w:p>
        </w:tc>
        <w:tc>
          <w:tcPr>
            <w:tcW w:w="1872" w:type="dxa"/>
          </w:tcPr>
          <w:p w14:paraId="65F4EE7A" w14:textId="77777777" w:rsidR="00005541" w:rsidRDefault="00000000">
            <w:r>
              <w:t>L4/L5</w:t>
            </w:r>
          </w:p>
        </w:tc>
        <w:tc>
          <w:tcPr>
            <w:tcW w:w="1872" w:type="dxa"/>
          </w:tcPr>
          <w:p w14:paraId="006DB995" w14:textId="77777777" w:rsidR="00005541" w:rsidRDefault="00000000">
            <w:r>
              <w:t>20</w:t>
            </w:r>
          </w:p>
        </w:tc>
      </w:tr>
      <w:tr w:rsidR="00005541" w14:paraId="1922B6A7" w14:textId="77777777">
        <w:tc>
          <w:tcPr>
            <w:tcW w:w="1872" w:type="dxa"/>
          </w:tcPr>
          <w:p w14:paraId="077AC54E" w14:textId="77777777" w:rsidR="00005541" w:rsidRDefault="00000000">
            <w:r>
              <w:t>Solution / Design / Implementation</w:t>
            </w:r>
          </w:p>
        </w:tc>
        <w:tc>
          <w:tcPr>
            <w:tcW w:w="1872" w:type="dxa"/>
          </w:tcPr>
          <w:p w14:paraId="0BF00257" w14:textId="77777777" w:rsidR="00005541" w:rsidRDefault="00000000">
            <w:r>
              <w:t>CO1, CO2, CO3</w:t>
            </w:r>
          </w:p>
        </w:tc>
        <w:tc>
          <w:tcPr>
            <w:tcW w:w="1872" w:type="dxa"/>
          </w:tcPr>
          <w:p w14:paraId="119679E5" w14:textId="77777777" w:rsidR="00005541" w:rsidRDefault="00000000">
            <w:r>
              <w:t>——</w:t>
            </w:r>
          </w:p>
        </w:tc>
        <w:tc>
          <w:tcPr>
            <w:tcW w:w="1872" w:type="dxa"/>
          </w:tcPr>
          <w:p w14:paraId="54CEFD73" w14:textId="77777777" w:rsidR="00005541" w:rsidRDefault="00000000">
            <w:r>
              <w:t>L4/L5/L6</w:t>
            </w:r>
          </w:p>
        </w:tc>
        <w:tc>
          <w:tcPr>
            <w:tcW w:w="1872" w:type="dxa"/>
          </w:tcPr>
          <w:p w14:paraId="23DE1044" w14:textId="77777777" w:rsidR="00005541" w:rsidRDefault="00000000">
            <w:r>
              <w:t>20</w:t>
            </w:r>
          </w:p>
        </w:tc>
      </w:tr>
      <w:tr w:rsidR="00005541" w14:paraId="742EC5D5" w14:textId="77777777">
        <w:tc>
          <w:tcPr>
            <w:tcW w:w="1872" w:type="dxa"/>
          </w:tcPr>
          <w:p w14:paraId="63C5F61D" w14:textId="77777777" w:rsidR="00005541" w:rsidRDefault="00000000">
            <w:r>
              <w:t>Modern tool usage</w:t>
            </w:r>
          </w:p>
        </w:tc>
        <w:tc>
          <w:tcPr>
            <w:tcW w:w="1872" w:type="dxa"/>
          </w:tcPr>
          <w:p w14:paraId="3C7FA162" w14:textId="77777777" w:rsidR="00005541" w:rsidRDefault="00000000">
            <w:r>
              <w:t>CO2, CO3</w:t>
            </w:r>
          </w:p>
        </w:tc>
        <w:tc>
          <w:tcPr>
            <w:tcW w:w="1872" w:type="dxa"/>
          </w:tcPr>
          <w:p w14:paraId="075F0732" w14:textId="77777777" w:rsidR="00005541" w:rsidRDefault="00000000">
            <w:r>
              <w:t>——</w:t>
            </w:r>
          </w:p>
        </w:tc>
        <w:tc>
          <w:tcPr>
            <w:tcW w:w="1872" w:type="dxa"/>
          </w:tcPr>
          <w:p w14:paraId="63A3AD6D" w14:textId="77777777" w:rsidR="00005541" w:rsidRDefault="00000000">
            <w:r>
              <w:t>L4/L5</w:t>
            </w:r>
          </w:p>
        </w:tc>
        <w:tc>
          <w:tcPr>
            <w:tcW w:w="1872" w:type="dxa"/>
          </w:tcPr>
          <w:p w14:paraId="19412B81" w14:textId="77777777" w:rsidR="00005541" w:rsidRDefault="00000000">
            <w:r>
              <w:t>10</w:t>
            </w:r>
          </w:p>
        </w:tc>
      </w:tr>
      <w:tr w:rsidR="00005541" w14:paraId="6529661F" w14:textId="77777777">
        <w:tc>
          <w:tcPr>
            <w:tcW w:w="1872" w:type="dxa"/>
          </w:tcPr>
          <w:p w14:paraId="416871A4" w14:textId="77777777" w:rsidR="00005541" w:rsidRDefault="00000000">
            <w:r>
              <w:t>Validation</w:t>
            </w:r>
          </w:p>
        </w:tc>
        <w:tc>
          <w:tcPr>
            <w:tcW w:w="1872" w:type="dxa"/>
          </w:tcPr>
          <w:p w14:paraId="5EDC84C1" w14:textId="77777777" w:rsidR="00005541" w:rsidRDefault="00000000">
            <w:r>
              <w:t>CO1, CO3</w:t>
            </w:r>
          </w:p>
        </w:tc>
        <w:tc>
          <w:tcPr>
            <w:tcW w:w="1872" w:type="dxa"/>
          </w:tcPr>
          <w:p w14:paraId="4CDDDAB2" w14:textId="77777777" w:rsidR="00005541" w:rsidRDefault="00000000">
            <w:r>
              <w:t>——</w:t>
            </w:r>
          </w:p>
        </w:tc>
        <w:tc>
          <w:tcPr>
            <w:tcW w:w="1872" w:type="dxa"/>
          </w:tcPr>
          <w:p w14:paraId="761BBECB" w14:textId="77777777" w:rsidR="00005541" w:rsidRDefault="00000000">
            <w:r>
              <w:t>L4/L5</w:t>
            </w:r>
          </w:p>
        </w:tc>
        <w:tc>
          <w:tcPr>
            <w:tcW w:w="1872" w:type="dxa"/>
          </w:tcPr>
          <w:p w14:paraId="217373AD" w14:textId="77777777" w:rsidR="00005541" w:rsidRDefault="00000000">
            <w:r>
              <w:t>15</w:t>
            </w:r>
          </w:p>
        </w:tc>
      </w:tr>
      <w:tr w:rsidR="00005541" w14:paraId="0674035B" w14:textId="77777777">
        <w:tc>
          <w:tcPr>
            <w:tcW w:w="1872" w:type="dxa"/>
          </w:tcPr>
          <w:p w14:paraId="003FAEE6" w14:textId="77777777" w:rsidR="00005541" w:rsidRDefault="00000000">
            <w:r>
              <w:t>Analysis &amp; justification</w:t>
            </w:r>
          </w:p>
        </w:tc>
        <w:tc>
          <w:tcPr>
            <w:tcW w:w="1872" w:type="dxa"/>
          </w:tcPr>
          <w:p w14:paraId="262555CB" w14:textId="77777777" w:rsidR="00005541" w:rsidRDefault="00000000">
            <w:r>
              <w:t>CO1, CO2, CO3</w:t>
            </w:r>
          </w:p>
        </w:tc>
        <w:tc>
          <w:tcPr>
            <w:tcW w:w="1872" w:type="dxa"/>
          </w:tcPr>
          <w:p w14:paraId="015914FC" w14:textId="77777777" w:rsidR="00005541" w:rsidRDefault="00000000">
            <w:r>
              <w:t>——</w:t>
            </w:r>
          </w:p>
        </w:tc>
        <w:tc>
          <w:tcPr>
            <w:tcW w:w="1872" w:type="dxa"/>
          </w:tcPr>
          <w:p w14:paraId="5186A6F1" w14:textId="77777777" w:rsidR="00005541" w:rsidRDefault="00000000">
            <w:r>
              <w:t>L5/L6</w:t>
            </w:r>
          </w:p>
        </w:tc>
        <w:tc>
          <w:tcPr>
            <w:tcW w:w="1872" w:type="dxa"/>
          </w:tcPr>
          <w:p w14:paraId="35BF4983" w14:textId="77777777" w:rsidR="00005541" w:rsidRDefault="00000000">
            <w:r>
              <w:t>15</w:t>
            </w:r>
          </w:p>
        </w:tc>
      </w:tr>
      <w:tr w:rsidR="00005541" w14:paraId="2ECFB903" w14:textId="77777777">
        <w:tc>
          <w:tcPr>
            <w:tcW w:w="1872" w:type="dxa"/>
          </w:tcPr>
          <w:p w14:paraId="2BB16897" w14:textId="77777777" w:rsidR="00005541" w:rsidRDefault="00000000">
            <w:r>
              <w:t>Broader considerations</w:t>
            </w:r>
          </w:p>
        </w:tc>
        <w:tc>
          <w:tcPr>
            <w:tcW w:w="1872" w:type="dxa"/>
          </w:tcPr>
          <w:p w14:paraId="50063AFA" w14:textId="77777777" w:rsidR="00005541" w:rsidRDefault="00000000">
            <w:r>
              <w:t>CO3</w:t>
            </w:r>
          </w:p>
        </w:tc>
        <w:tc>
          <w:tcPr>
            <w:tcW w:w="1872" w:type="dxa"/>
          </w:tcPr>
          <w:p w14:paraId="1A1165A9" w14:textId="77777777" w:rsidR="00005541" w:rsidRDefault="00000000">
            <w:r>
              <w:t>——</w:t>
            </w:r>
          </w:p>
        </w:tc>
        <w:tc>
          <w:tcPr>
            <w:tcW w:w="1872" w:type="dxa"/>
          </w:tcPr>
          <w:p w14:paraId="2875B9E5" w14:textId="77777777" w:rsidR="00005541" w:rsidRDefault="00000000">
            <w:r>
              <w:t>L5</w:t>
            </w:r>
          </w:p>
        </w:tc>
        <w:tc>
          <w:tcPr>
            <w:tcW w:w="1872" w:type="dxa"/>
          </w:tcPr>
          <w:p w14:paraId="47695431" w14:textId="77777777" w:rsidR="00005541" w:rsidRDefault="00000000">
            <w:r>
              <w:t>5</w:t>
            </w:r>
          </w:p>
        </w:tc>
      </w:tr>
      <w:tr w:rsidR="00005541" w14:paraId="3923783B" w14:textId="77777777">
        <w:tc>
          <w:tcPr>
            <w:tcW w:w="1872" w:type="dxa"/>
          </w:tcPr>
          <w:p w14:paraId="71F9806D" w14:textId="77777777" w:rsidR="00005541" w:rsidRDefault="00000000">
            <w:r>
              <w:t>Documentation &amp; reflection</w:t>
            </w:r>
          </w:p>
        </w:tc>
        <w:tc>
          <w:tcPr>
            <w:tcW w:w="1872" w:type="dxa"/>
          </w:tcPr>
          <w:p w14:paraId="0BC0DBB9" w14:textId="77777777" w:rsidR="00005541" w:rsidRDefault="00000000">
            <w:r>
              <w:t>CO1-CO3</w:t>
            </w:r>
          </w:p>
        </w:tc>
        <w:tc>
          <w:tcPr>
            <w:tcW w:w="1872" w:type="dxa"/>
          </w:tcPr>
          <w:p w14:paraId="00BA0115" w14:textId="77777777" w:rsidR="00005541" w:rsidRDefault="00000000">
            <w:r>
              <w:t>——</w:t>
            </w:r>
          </w:p>
        </w:tc>
        <w:tc>
          <w:tcPr>
            <w:tcW w:w="1872" w:type="dxa"/>
          </w:tcPr>
          <w:p w14:paraId="7AC830EE" w14:textId="77777777" w:rsidR="00005541" w:rsidRDefault="00000000">
            <w:r>
              <w:t>L4</w:t>
            </w:r>
          </w:p>
        </w:tc>
        <w:tc>
          <w:tcPr>
            <w:tcW w:w="1872" w:type="dxa"/>
          </w:tcPr>
          <w:p w14:paraId="6D0A2467" w14:textId="77777777" w:rsidR="00005541" w:rsidRDefault="00000000">
            <w:r>
              <w:t>5</w:t>
            </w:r>
          </w:p>
        </w:tc>
      </w:tr>
    </w:tbl>
    <w:p w14:paraId="20C8502B" w14:textId="77777777" w:rsidR="00005541" w:rsidRDefault="00005541"/>
    <w:p w14:paraId="3FB84834" w14:textId="77777777" w:rsidR="00005541" w:rsidRDefault="00000000">
      <w:pPr>
        <w:jc w:val="both"/>
      </w:pPr>
      <w:r>
        <w:t>Note: Faculty shall map only the POs and Bloom's levels genuinely assessed by the particular assignment. Every assignment is not required to map to every PO.</w:t>
      </w:r>
    </w:p>
    <w:p w14:paraId="1BB6D0C7" w14:textId="77777777" w:rsidR="00005541" w:rsidRDefault="00000000">
      <w:pPr>
        <w:pStyle w:val="Heading1"/>
      </w:pPr>
      <w:r>
        <w:rPr>
          <w:color w:val="1F3864"/>
        </w:rPr>
        <w:t>H. Faculty Evaluation &amp; Continuous Improvement CO Attainment</w:t>
      </w:r>
    </w:p>
    <w:tbl>
      <w:tblPr>
        <w:tblStyle w:val="TableGrid"/>
        <w:tblW w:w="0" w:type="auto"/>
        <w:tblLook w:val="04A0" w:firstRow="1" w:lastRow="0" w:firstColumn="1" w:lastColumn="0" w:noHBand="0" w:noVBand="1"/>
      </w:tblPr>
      <w:tblGrid>
        <w:gridCol w:w="4680"/>
        <w:gridCol w:w="4680"/>
      </w:tblGrid>
      <w:tr w:rsidR="00005541" w14:paraId="64EB3E33" w14:textId="77777777">
        <w:tc>
          <w:tcPr>
            <w:tcW w:w="4680" w:type="dxa"/>
          </w:tcPr>
          <w:p w14:paraId="4F742C9F" w14:textId="77777777" w:rsidR="00005541" w:rsidRDefault="00000000">
            <w:r>
              <w:rPr>
                <w:b/>
              </w:rPr>
              <w:t>Performance Level</w:t>
            </w:r>
          </w:p>
        </w:tc>
        <w:tc>
          <w:tcPr>
            <w:tcW w:w="4680" w:type="dxa"/>
          </w:tcPr>
          <w:p w14:paraId="36E0B0CB" w14:textId="77777777" w:rsidR="00005541" w:rsidRDefault="00000000">
            <w:r>
              <w:rPr>
                <w:b/>
              </w:rPr>
              <w:t>Criterion</w:t>
            </w:r>
          </w:p>
        </w:tc>
      </w:tr>
      <w:tr w:rsidR="00005541" w14:paraId="3E8C7ED9" w14:textId="77777777">
        <w:tc>
          <w:tcPr>
            <w:tcW w:w="4680" w:type="dxa"/>
          </w:tcPr>
          <w:p w14:paraId="2FBE1E4B" w14:textId="77777777" w:rsidR="00005541" w:rsidRDefault="00000000">
            <w:r>
              <w:t>Level 3</w:t>
            </w:r>
          </w:p>
        </w:tc>
        <w:tc>
          <w:tcPr>
            <w:tcW w:w="4680" w:type="dxa"/>
          </w:tcPr>
          <w:p w14:paraId="2B9CEF13" w14:textId="77777777" w:rsidR="00005541" w:rsidRDefault="00000000">
            <w:r>
              <w:t>≥ 70%</w:t>
            </w:r>
          </w:p>
        </w:tc>
      </w:tr>
      <w:tr w:rsidR="00005541" w14:paraId="4B9575A8" w14:textId="77777777">
        <w:tc>
          <w:tcPr>
            <w:tcW w:w="4680" w:type="dxa"/>
          </w:tcPr>
          <w:p w14:paraId="2EEB2798" w14:textId="77777777" w:rsidR="00005541" w:rsidRDefault="00000000">
            <w:r>
              <w:t>Level 2</w:t>
            </w:r>
          </w:p>
        </w:tc>
        <w:tc>
          <w:tcPr>
            <w:tcW w:w="4680" w:type="dxa"/>
          </w:tcPr>
          <w:p w14:paraId="0E5AC71E" w14:textId="77777777" w:rsidR="00005541" w:rsidRDefault="00000000">
            <w:r>
              <w:t>60-69%</w:t>
            </w:r>
          </w:p>
        </w:tc>
      </w:tr>
      <w:tr w:rsidR="00005541" w14:paraId="1C776998" w14:textId="77777777">
        <w:tc>
          <w:tcPr>
            <w:tcW w:w="4680" w:type="dxa"/>
          </w:tcPr>
          <w:p w14:paraId="3FCF8ADE" w14:textId="77777777" w:rsidR="00005541" w:rsidRDefault="00000000">
            <w:r>
              <w:t>Level 1</w:t>
            </w:r>
          </w:p>
        </w:tc>
        <w:tc>
          <w:tcPr>
            <w:tcW w:w="4680" w:type="dxa"/>
          </w:tcPr>
          <w:p w14:paraId="180F4283" w14:textId="77777777" w:rsidR="00005541" w:rsidRDefault="00000000">
            <w:r>
              <w:t>50-59%</w:t>
            </w:r>
          </w:p>
        </w:tc>
      </w:tr>
      <w:tr w:rsidR="00005541" w14:paraId="20D0F6B7" w14:textId="77777777">
        <w:tc>
          <w:tcPr>
            <w:tcW w:w="4680" w:type="dxa"/>
          </w:tcPr>
          <w:p w14:paraId="2C1AA311" w14:textId="77777777" w:rsidR="00005541" w:rsidRDefault="00000000">
            <w:r>
              <w:t>Level 0</w:t>
            </w:r>
          </w:p>
        </w:tc>
        <w:tc>
          <w:tcPr>
            <w:tcW w:w="4680" w:type="dxa"/>
          </w:tcPr>
          <w:p w14:paraId="14EE9B85" w14:textId="77777777" w:rsidR="00005541" w:rsidRDefault="00000000">
            <w:r>
              <w:t>&lt; 50%</w:t>
            </w:r>
          </w:p>
        </w:tc>
      </w:tr>
    </w:tbl>
    <w:p w14:paraId="0B958334" w14:textId="77777777" w:rsidR="00005541" w:rsidRDefault="00005541"/>
    <w:p w14:paraId="01D728A1" w14:textId="77777777" w:rsidR="00005541" w:rsidRDefault="00000000">
      <w:pPr>
        <w:jc w:val="both"/>
      </w:pPr>
      <w:r>
        <w:rPr>
          <w:b/>
        </w:rPr>
        <w:t>Target CO Attainment: [___]</w:t>
      </w:r>
    </w:p>
    <w:p w14:paraId="363E4796" w14:textId="77777777" w:rsidR="00005541" w:rsidRDefault="00000000">
      <w:pPr>
        <w:jc w:val="both"/>
      </w:pPr>
      <w:r>
        <w:rPr>
          <w:b/>
        </w:rPr>
        <w:lastRenderedPageBreak/>
        <w:t>Actual CO Attainment: [___]</w:t>
      </w:r>
    </w:p>
    <w:p w14:paraId="0E4D0796" w14:textId="77777777" w:rsidR="00005541" w:rsidRDefault="00000000">
      <w:pPr>
        <w:jc w:val="both"/>
      </w:pPr>
      <w:r>
        <w:rPr>
          <w:b/>
        </w:rPr>
        <w:t>Faculty Analysis</w:t>
      </w:r>
    </w:p>
    <w:p w14:paraId="3C28B18D" w14:textId="77777777" w:rsidR="00005541" w:rsidRDefault="00000000">
      <w:pPr>
        <w:jc w:val="both"/>
      </w:pPr>
      <w:r>
        <w:rPr>
          <w:b/>
        </w:rPr>
        <w:t>Areas in which students performed well: [___]</w:t>
      </w:r>
    </w:p>
    <w:p w14:paraId="00304093" w14:textId="77777777" w:rsidR="00005541" w:rsidRDefault="00000000">
      <w:pPr>
        <w:jc w:val="both"/>
      </w:pPr>
      <w:r>
        <w:rPr>
          <w:b/>
        </w:rPr>
        <w:t>Areas requiring improvement: [___]</w:t>
      </w:r>
    </w:p>
    <w:p w14:paraId="5629EC6A" w14:textId="77777777" w:rsidR="00005541" w:rsidRDefault="00000000">
      <w:pPr>
        <w:jc w:val="both"/>
      </w:pPr>
      <w:r>
        <w:rPr>
          <w:b/>
        </w:rPr>
        <w:t>Corrective / Improvement Action: [___]</w:t>
      </w:r>
    </w:p>
    <w:p w14:paraId="215F9460" w14:textId="77777777" w:rsidR="00005541" w:rsidRDefault="00000000">
      <w:pPr>
        <w:jc w:val="both"/>
      </w:pPr>
      <w:r>
        <w:rPr>
          <w:b/>
        </w:rPr>
        <w:t>Action to be implemented in the next offering: [___]</w:t>
      </w:r>
    </w:p>
    <w:p w14:paraId="6ACBDE05" w14:textId="77777777" w:rsidR="00005541" w:rsidRDefault="00000000">
      <w:pPr>
        <w:jc w:val="both"/>
      </w:pPr>
      <w:r>
        <w:rPr>
          <w:b/>
        </w:rPr>
        <w:t>Documents to be Maintained</w:t>
      </w:r>
    </w:p>
    <w:p w14:paraId="2A115A08" w14:textId="77777777" w:rsidR="00005541" w:rsidRDefault="00000000">
      <w:pPr>
        <w:ind w:left="432"/>
        <w:jc w:val="both"/>
      </w:pPr>
      <w:r>
        <w:t>1. Assignment question/problem statement</w:t>
      </w:r>
    </w:p>
    <w:p w14:paraId="76B7B441" w14:textId="77777777" w:rsidR="00005541" w:rsidRDefault="00000000">
      <w:pPr>
        <w:ind w:left="432"/>
        <w:jc w:val="both"/>
      </w:pPr>
      <w:r>
        <w:t>2. CO-PO and Blooms mapping</w:t>
      </w:r>
    </w:p>
    <w:p w14:paraId="008B092B" w14:textId="77777777" w:rsidR="00005541" w:rsidRDefault="00000000">
      <w:pPr>
        <w:ind w:left="432"/>
        <w:jc w:val="both"/>
      </w:pPr>
      <w:r>
        <w:t>3. Assessment rubric</w:t>
      </w:r>
    </w:p>
    <w:p w14:paraId="70EB6B4B" w14:textId="77777777" w:rsidR="00005541" w:rsidRDefault="00000000">
      <w:pPr>
        <w:ind w:left="432"/>
        <w:jc w:val="both"/>
      </w:pPr>
      <w:r>
        <w:t>4. Student submissions</w:t>
      </w:r>
    </w:p>
    <w:p w14:paraId="128010B0" w14:textId="77777777" w:rsidR="00005541" w:rsidRDefault="00000000">
      <w:pPr>
        <w:ind w:left="432"/>
        <w:jc w:val="both"/>
      </w:pPr>
      <w:r>
        <w:t>5. Tool/simulation/experimental evidence, where applicable</w:t>
      </w:r>
    </w:p>
    <w:p w14:paraId="560CF94B" w14:textId="77777777" w:rsidR="00005541" w:rsidRDefault="00000000">
      <w:pPr>
        <w:ind w:left="432"/>
        <w:jc w:val="both"/>
      </w:pPr>
      <w:r>
        <w:t>6. Evaluated scripts/reports</w:t>
      </w:r>
    </w:p>
    <w:p w14:paraId="4AC4856B" w14:textId="77777777" w:rsidR="00005541" w:rsidRDefault="00000000">
      <w:pPr>
        <w:ind w:left="432"/>
        <w:jc w:val="both"/>
      </w:pPr>
      <w:r>
        <w:t>7. Marks and rubric-wise assessment</w:t>
      </w:r>
    </w:p>
    <w:p w14:paraId="703F252C" w14:textId="77777777" w:rsidR="00005541" w:rsidRDefault="00000000">
      <w:pPr>
        <w:ind w:left="432"/>
        <w:jc w:val="both"/>
      </w:pPr>
      <w:r>
        <w:t>8. CO attainment analysis</w:t>
      </w:r>
    </w:p>
    <w:p w14:paraId="4181F7E1" w14:textId="77777777" w:rsidR="00005541" w:rsidRDefault="00000000">
      <w:pPr>
        <w:ind w:left="432"/>
        <w:jc w:val="both"/>
      </w:pPr>
      <w:r>
        <w:t>9. Sample student work representing different performance levels</w:t>
      </w:r>
    </w:p>
    <w:p w14:paraId="320F45FC" w14:textId="77777777" w:rsidR="00005541" w:rsidRDefault="00000000">
      <w:pPr>
        <w:ind w:left="432"/>
        <w:jc w:val="both"/>
      </w:pPr>
      <w:r>
        <w:t>10. Faculty analysis and continuous-improvement action</w:t>
      </w:r>
    </w:p>
    <w:sectPr w:rsidR="000055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236096">
    <w:abstractNumId w:val="8"/>
  </w:num>
  <w:num w:numId="2" w16cid:durableId="2035383753">
    <w:abstractNumId w:val="6"/>
  </w:num>
  <w:num w:numId="3" w16cid:durableId="911238207">
    <w:abstractNumId w:val="5"/>
  </w:num>
  <w:num w:numId="4" w16cid:durableId="600534165">
    <w:abstractNumId w:val="4"/>
  </w:num>
  <w:num w:numId="5" w16cid:durableId="781654889">
    <w:abstractNumId w:val="7"/>
  </w:num>
  <w:num w:numId="6" w16cid:durableId="1671175896">
    <w:abstractNumId w:val="3"/>
  </w:num>
  <w:num w:numId="7" w16cid:durableId="585958558">
    <w:abstractNumId w:val="2"/>
  </w:num>
  <w:num w:numId="8" w16cid:durableId="806630314">
    <w:abstractNumId w:val="1"/>
  </w:num>
  <w:num w:numId="9" w16cid:durableId="112855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41"/>
    <w:rsid w:val="00034616"/>
    <w:rsid w:val="0006063C"/>
    <w:rsid w:val="00103427"/>
    <w:rsid w:val="0015074B"/>
    <w:rsid w:val="00207428"/>
    <w:rsid w:val="0029639D"/>
    <w:rsid w:val="00326F90"/>
    <w:rsid w:val="006438F4"/>
    <w:rsid w:val="0082338C"/>
    <w:rsid w:val="0092643C"/>
    <w:rsid w:val="00946E80"/>
    <w:rsid w:val="00AA1D8D"/>
    <w:rsid w:val="00B12AE9"/>
    <w:rsid w:val="00B47730"/>
    <w:rsid w:val="00B76F81"/>
    <w:rsid w:val="00CB0664"/>
    <w:rsid w:val="00FC0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3C170E-538B-4B00-82CD-8EDFBE5A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23</Pages>
  <Words>6653</Words>
  <Characters>37925</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kishore gadhi</cp:lastModifiedBy>
  <cp:revision>8</cp:revision>
  <dcterms:created xsi:type="dcterms:W3CDTF">2013-12-23T23:15:00Z</dcterms:created>
  <dcterms:modified xsi:type="dcterms:W3CDTF">2026-09-03T04:04:00Z</dcterms:modified>
  <cp:category/>
</cp:coreProperties>
</file>